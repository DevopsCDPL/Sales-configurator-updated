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3A28C3" w14:textId="77777777" w:rsidR="00F34A74" w:rsidRDefault="00F34A74"/>
    <w:p w14:paraId="6F3A89E4" w14:textId="77777777" w:rsidR="00F34A74" w:rsidRDefault="00F34A74"/>
    <w:p w14:paraId="33C8F3DA" w14:textId="77777777" w:rsidR="00F34A74" w:rsidRDefault="00F34A74"/>
    <w:p w14:paraId="3F3FCE22" w14:textId="77777777" w:rsidR="00F34A74" w:rsidRDefault="00F34A74"/>
    <w:p w14:paraId="0DD3C353" w14:textId="77777777" w:rsidR="00F34A74" w:rsidRDefault="00F34A74"/>
    <w:p w14:paraId="0FF8F9E2" w14:textId="77777777" w:rsidR="00F34A74" w:rsidRDefault="00F34A74"/>
    <w:p w14:paraId="5D970574" w14:textId="77777777" w:rsidR="00F34A74" w:rsidRDefault="00000000">
      <w:pPr>
        <w:jc w:val="center"/>
      </w:pPr>
      <w:r>
        <w:rPr>
          <w:b/>
          <w:color w:val="0F1A2E"/>
          <w:sz w:val="56"/>
        </w:rPr>
        <w:t>FORGED-IDAS &amp; CDPL PLATFORM</w:t>
      </w:r>
    </w:p>
    <w:p w14:paraId="05B90F62" w14:textId="77777777" w:rsidR="00F34A74" w:rsidRDefault="00000000">
      <w:pPr>
        <w:jc w:val="center"/>
      </w:pPr>
      <w:r>
        <w:rPr>
          <w:color w:val="1F7A63"/>
          <w:sz w:val="32"/>
        </w:rPr>
        <w:t>Comprehensive System Architecture Document</w:t>
      </w:r>
    </w:p>
    <w:p w14:paraId="278FC6B8" w14:textId="77777777" w:rsidR="00F34A74" w:rsidRDefault="00F34A74"/>
    <w:p w14:paraId="51C74973" w14:textId="77777777" w:rsidR="00F34A74" w:rsidRDefault="00000000">
      <w:pPr>
        <w:jc w:val="center"/>
      </w:pPr>
      <w:r>
        <w:rPr>
          <w:color w:val="64748B"/>
          <w:sz w:val="24"/>
        </w:rPr>
        <w:t>Version 1.0  •  April 11, 2026</w:t>
      </w:r>
    </w:p>
    <w:p w14:paraId="65599AFD" w14:textId="77777777" w:rsidR="00F34A74" w:rsidRDefault="00000000">
      <w:pPr>
        <w:jc w:val="center"/>
      </w:pPr>
      <w:r>
        <w:rPr>
          <w:color w:val="64748B"/>
          <w:sz w:val="24"/>
        </w:rPr>
        <w:t>Cholan Dynamics Private Limited (CDPL)</w:t>
      </w:r>
    </w:p>
    <w:p w14:paraId="399BD06D" w14:textId="77777777" w:rsidR="00F34A74" w:rsidRDefault="00000000">
      <w:r>
        <w:br w:type="page"/>
      </w:r>
    </w:p>
    <w:p w14:paraId="2997AA62" w14:textId="77777777" w:rsidR="00F34A74" w:rsidRDefault="00000000">
      <w:pPr>
        <w:pStyle w:val="Heading1"/>
      </w:pPr>
      <w:r>
        <w:lastRenderedPageBreak/>
        <w:t>Table of Contents</w:t>
      </w:r>
    </w:p>
    <w:p w14:paraId="3A7041B3" w14:textId="77777777" w:rsidR="00F34A74" w:rsidRDefault="00000000">
      <w:pPr>
        <w:spacing w:after="40"/>
      </w:pPr>
      <w:r>
        <w:t>1. Executive Summary</w:t>
      </w:r>
    </w:p>
    <w:p w14:paraId="7F955088" w14:textId="77777777" w:rsidR="00F34A74" w:rsidRDefault="00000000">
      <w:pPr>
        <w:spacing w:after="40"/>
      </w:pPr>
      <w:r>
        <w:t>2. System Overview &amp; High-Level Architecture</w:t>
      </w:r>
    </w:p>
    <w:p w14:paraId="1E3F6FD0" w14:textId="77777777" w:rsidR="00F34A74" w:rsidRDefault="00000000">
      <w:pPr>
        <w:spacing w:after="40"/>
      </w:pPr>
      <w:r>
        <w:t>3. Technology Stack</w:t>
      </w:r>
    </w:p>
    <w:p w14:paraId="02B14287" w14:textId="77777777" w:rsidR="00F34A74" w:rsidRDefault="00000000">
      <w:pPr>
        <w:spacing w:after="40"/>
      </w:pPr>
      <w:r>
        <w:t>4. Frontend Architecture</w:t>
      </w:r>
    </w:p>
    <w:p w14:paraId="6551DEDA" w14:textId="77777777" w:rsidR="00F34A74" w:rsidRDefault="00000000">
      <w:pPr>
        <w:spacing w:after="40"/>
      </w:pPr>
      <w:r>
        <w:t xml:space="preserve">   4.1 Application Structure</w:t>
      </w:r>
    </w:p>
    <w:p w14:paraId="10DF38AD" w14:textId="77777777" w:rsidR="00F34A74" w:rsidRDefault="00000000">
      <w:pPr>
        <w:spacing w:after="40"/>
      </w:pPr>
      <w:r>
        <w:t xml:space="preserve">   4.2 Routing &amp; Navigation</w:t>
      </w:r>
    </w:p>
    <w:p w14:paraId="5E8E0968" w14:textId="77777777" w:rsidR="00F34A74" w:rsidRDefault="00000000">
      <w:pPr>
        <w:spacing w:after="40"/>
      </w:pPr>
      <w:r>
        <w:t xml:space="preserve">   4.3 State Management</w:t>
      </w:r>
    </w:p>
    <w:p w14:paraId="0A0BBC57" w14:textId="77777777" w:rsidR="00F34A74" w:rsidRDefault="00000000">
      <w:pPr>
        <w:spacing w:after="40"/>
      </w:pPr>
      <w:r>
        <w:t xml:space="preserve">   4.4 Component Hierarchy</w:t>
      </w:r>
    </w:p>
    <w:p w14:paraId="7F451C1C" w14:textId="77777777" w:rsidR="00F34A74" w:rsidRDefault="00000000">
      <w:pPr>
        <w:spacing w:after="40"/>
      </w:pPr>
      <w:r>
        <w:t xml:space="preserve">   4.5 Platform Admin Module</w:t>
      </w:r>
    </w:p>
    <w:p w14:paraId="19545B74" w14:textId="77777777" w:rsidR="00F34A74" w:rsidRDefault="00000000">
      <w:pPr>
        <w:spacing w:after="40"/>
      </w:pPr>
      <w:r>
        <w:t>5. Backend Architecture</w:t>
      </w:r>
    </w:p>
    <w:p w14:paraId="54453F97" w14:textId="77777777" w:rsidR="00F34A74" w:rsidRDefault="00000000">
      <w:pPr>
        <w:spacing w:after="40"/>
      </w:pPr>
      <w:r>
        <w:t xml:space="preserve">   5.1 Server &amp; Entry Point</w:t>
      </w:r>
    </w:p>
    <w:p w14:paraId="7FA56482" w14:textId="77777777" w:rsidR="00F34A74" w:rsidRDefault="00000000">
      <w:pPr>
        <w:spacing w:after="40"/>
      </w:pPr>
      <w:r>
        <w:t xml:space="preserve">   5.2 Middleware Pipeline</w:t>
      </w:r>
    </w:p>
    <w:p w14:paraId="070DDB92" w14:textId="77777777" w:rsidR="00F34A74" w:rsidRDefault="00000000">
      <w:pPr>
        <w:spacing w:after="40"/>
      </w:pPr>
      <w:r>
        <w:t xml:space="preserve">   5.3 API Route Map</w:t>
      </w:r>
    </w:p>
    <w:p w14:paraId="39AD2BC2" w14:textId="77777777" w:rsidR="00F34A74" w:rsidRDefault="00000000">
      <w:pPr>
        <w:spacing w:after="40"/>
      </w:pPr>
      <w:r>
        <w:t xml:space="preserve">   5.4 Service Layer</w:t>
      </w:r>
    </w:p>
    <w:p w14:paraId="43748266" w14:textId="77777777" w:rsidR="00F34A74" w:rsidRDefault="00000000">
      <w:pPr>
        <w:spacing w:after="40"/>
      </w:pPr>
      <w:r>
        <w:t xml:space="preserve">   5.5 Controller Layer</w:t>
      </w:r>
    </w:p>
    <w:p w14:paraId="67BB637C" w14:textId="77777777" w:rsidR="00F34A74" w:rsidRDefault="00000000">
      <w:pPr>
        <w:spacing w:after="40"/>
      </w:pPr>
      <w:r>
        <w:t>6. Database Architecture</w:t>
      </w:r>
    </w:p>
    <w:p w14:paraId="1AE4837C" w14:textId="77777777" w:rsidR="00F34A74" w:rsidRDefault="00000000">
      <w:pPr>
        <w:spacing w:after="40"/>
      </w:pPr>
      <w:r>
        <w:t xml:space="preserve">   6.1 Entity Relationship Overview</w:t>
      </w:r>
    </w:p>
    <w:p w14:paraId="4B94F40D" w14:textId="77777777" w:rsidR="00F34A74" w:rsidRDefault="00000000">
      <w:pPr>
        <w:spacing w:after="40"/>
      </w:pPr>
      <w:r>
        <w:t xml:space="preserve">   6.2 Core Domain Models</w:t>
      </w:r>
    </w:p>
    <w:p w14:paraId="2C6385EB" w14:textId="77777777" w:rsidR="00F34A74" w:rsidRDefault="00000000">
      <w:pPr>
        <w:spacing w:after="40"/>
      </w:pPr>
      <w:r>
        <w:t xml:space="preserve">   6.3 Procurement Models</w:t>
      </w:r>
    </w:p>
    <w:p w14:paraId="01155121" w14:textId="77777777" w:rsidR="00F34A74" w:rsidRDefault="00000000">
      <w:pPr>
        <w:spacing w:after="40"/>
      </w:pPr>
      <w:r>
        <w:t xml:space="preserve">   6.4 Enterprise &amp; Security Models</w:t>
      </w:r>
    </w:p>
    <w:p w14:paraId="29D620C7" w14:textId="77777777" w:rsidR="00F34A74" w:rsidRDefault="00000000">
      <w:pPr>
        <w:spacing w:after="40"/>
      </w:pPr>
      <w:r>
        <w:t xml:space="preserve">   6.5 Migration Strategy</w:t>
      </w:r>
    </w:p>
    <w:p w14:paraId="16B43835" w14:textId="77777777" w:rsidR="00F34A74" w:rsidRDefault="00000000">
      <w:pPr>
        <w:spacing w:after="40"/>
      </w:pPr>
      <w:r>
        <w:t>7. Authentication &amp; Authorization</w:t>
      </w:r>
    </w:p>
    <w:p w14:paraId="1ADCF3EE" w14:textId="77777777" w:rsidR="00F34A74" w:rsidRDefault="00000000">
      <w:pPr>
        <w:spacing w:after="40"/>
      </w:pPr>
      <w:r>
        <w:t xml:space="preserve">   7.1 Authentication Flow</w:t>
      </w:r>
    </w:p>
    <w:p w14:paraId="2986A2CE" w14:textId="77777777" w:rsidR="00F34A74" w:rsidRDefault="00000000">
      <w:pPr>
        <w:spacing w:after="40"/>
      </w:pPr>
      <w:r>
        <w:t xml:space="preserve">   7.2 Role-Based Access Control (RBAC)</w:t>
      </w:r>
    </w:p>
    <w:p w14:paraId="2D20708C" w14:textId="77777777" w:rsidR="00F34A74" w:rsidRDefault="00000000">
      <w:pPr>
        <w:spacing w:after="40"/>
      </w:pPr>
      <w:r>
        <w:t xml:space="preserve">   7.3 Multi-Tenant Isolation</w:t>
      </w:r>
    </w:p>
    <w:p w14:paraId="508A736D" w14:textId="77777777" w:rsidR="00F34A74" w:rsidRDefault="00000000">
      <w:pPr>
        <w:spacing w:after="40"/>
      </w:pPr>
      <w:r>
        <w:t>8. API Architecture</w:t>
      </w:r>
    </w:p>
    <w:p w14:paraId="6A7B0682" w14:textId="77777777" w:rsidR="00F34A74" w:rsidRDefault="00000000">
      <w:pPr>
        <w:spacing w:after="40"/>
      </w:pPr>
      <w:r>
        <w:t xml:space="preserve">   8.1 REST API Design</w:t>
      </w:r>
    </w:p>
    <w:p w14:paraId="0CB58C96" w14:textId="77777777" w:rsidR="00F34A74" w:rsidRDefault="00000000">
      <w:pPr>
        <w:spacing w:after="40"/>
      </w:pPr>
      <w:r>
        <w:t xml:space="preserve">   8.2 API Security</w:t>
      </w:r>
    </w:p>
    <w:p w14:paraId="2BDF046D" w14:textId="77777777" w:rsidR="00F34A74" w:rsidRDefault="00000000">
      <w:pPr>
        <w:spacing w:after="40"/>
      </w:pPr>
      <w:r>
        <w:t>9. Data Flow Diagrams</w:t>
      </w:r>
    </w:p>
    <w:p w14:paraId="25B98A56" w14:textId="77777777" w:rsidR="00F34A74" w:rsidRDefault="00000000">
      <w:pPr>
        <w:spacing w:after="40"/>
      </w:pPr>
      <w:r>
        <w:t xml:space="preserve">   9.1 User Login Flow</w:t>
      </w:r>
    </w:p>
    <w:p w14:paraId="59FCDCAF" w14:textId="77777777" w:rsidR="00F34A74" w:rsidRDefault="00000000">
      <w:pPr>
        <w:spacing w:after="40"/>
      </w:pPr>
      <w:r>
        <w:t xml:space="preserve">   9.2 Project Lifecycle Flow</w:t>
      </w:r>
    </w:p>
    <w:p w14:paraId="54AAFE70" w14:textId="77777777" w:rsidR="00F34A74" w:rsidRDefault="00000000">
      <w:pPr>
        <w:spacing w:after="40"/>
      </w:pPr>
      <w:r>
        <w:t xml:space="preserve">   9.3 Procurement Flow</w:t>
      </w:r>
    </w:p>
    <w:p w14:paraId="3EEFF8DC" w14:textId="77777777" w:rsidR="00F34A74" w:rsidRDefault="00000000">
      <w:pPr>
        <w:spacing w:after="40"/>
      </w:pPr>
      <w:r>
        <w:t xml:space="preserve">   9.4 Multi-Tenant Data Flow</w:t>
      </w:r>
    </w:p>
    <w:p w14:paraId="172AF886" w14:textId="77777777" w:rsidR="00F34A74" w:rsidRDefault="00000000">
      <w:pPr>
        <w:spacing w:after="40"/>
      </w:pPr>
      <w:r>
        <w:t>10. Deployment Architecture</w:t>
      </w:r>
    </w:p>
    <w:p w14:paraId="668CF608" w14:textId="77777777" w:rsidR="00F34A74" w:rsidRDefault="00000000">
      <w:pPr>
        <w:spacing w:after="40"/>
      </w:pPr>
      <w:r>
        <w:t xml:space="preserve">   10.1 Infrastructure Diagram</w:t>
      </w:r>
    </w:p>
    <w:p w14:paraId="48C78A71" w14:textId="77777777" w:rsidR="00F34A74" w:rsidRDefault="00000000">
      <w:pPr>
        <w:spacing w:after="40"/>
      </w:pPr>
      <w:r>
        <w:t xml:space="preserve">   10.2 CI/CD Pipeline</w:t>
      </w:r>
    </w:p>
    <w:p w14:paraId="2A16DC5B" w14:textId="77777777" w:rsidR="00F34A74" w:rsidRDefault="00000000">
      <w:pPr>
        <w:spacing w:after="40"/>
      </w:pPr>
      <w:r>
        <w:lastRenderedPageBreak/>
        <w:t xml:space="preserve">   10.3 Environment Configuration</w:t>
      </w:r>
    </w:p>
    <w:p w14:paraId="4A105797" w14:textId="77777777" w:rsidR="00F34A74" w:rsidRDefault="00000000">
      <w:pPr>
        <w:spacing w:after="40"/>
      </w:pPr>
      <w:r>
        <w:t>11. Security Architecture</w:t>
      </w:r>
    </w:p>
    <w:p w14:paraId="6FFD0F19" w14:textId="77777777" w:rsidR="00F34A74" w:rsidRDefault="00000000">
      <w:pPr>
        <w:spacing w:after="40"/>
      </w:pPr>
      <w:r>
        <w:t>12. Module Breakdown</w:t>
      </w:r>
    </w:p>
    <w:p w14:paraId="5A392AB7" w14:textId="77777777" w:rsidR="00F34A74" w:rsidRDefault="00000000">
      <w:r>
        <w:br w:type="page"/>
      </w:r>
    </w:p>
    <w:p w14:paraId="5E289967" w14:textId="77777777" w:rsidR="00F34A74" w:rsidRDefault="00000000">
      <w:pPr>
        <w:pStyle w:val="Heading1"/>
      </w:pPr>
      <w:r>
        <w:lastRenderedPageBreak/>
        <w:t>1. Executive Summary</w:t>
      </w:r>
    </w:p>
    <w:p w14:paraId="5691E5F9" w14:textId="77777777" w:rsidR="00F34A74" w:rsidRDefault="00000000">
      <w:r>
        <w:t>Forged-IDAS (Integrated Digital Administrative System) is a full-stack, multi-tenant SaaS platform built for manufacturing companies to manage their end-to-end business operations — from client acquisition and project estimation through procurement, production, quality control, logistics, and invoicing.</w:t>
      </w:r>
    </w:p>
    <w:p w14:paraId="36306E54" w14:textId="77777777" w:rsidR="00F34A74" w:rsidRDefault="00000000">
      <w:r>
        <w:t>The CDPL Platform is the super-admin layer that sits above Forged-IDAS, providing multi-tenant company management, subscription control, platform-wide analytics, and centralized user administration for the SaaS operator (Cholan Dynamics Private Limited).</w:t>
      </w:r>
    </w:p>
    <w:p w14:paraId="7B05636E" w14:textId="77777777" w:rsidR="00F34A74" w:rsidRDefault="00000000">
      <w:r>
        <w:t>Together, the two layers form a complete enterprise platform:</w:t>
      </w:r>
    </w:p>
    <w:p w14:paraId="18C467C7" w14:textId="77777777" w:rsidR="00F34A74" w:rsidRDefault="00000000">
      <w:pPr>
        <w:pStyle w:val="ListBullet"/>
      </w:pPr>
      <w:r>
        <w:rPr>
          <w:b/>
        </w:rPr>
        <w:t xml:space="preserve">Forged-IDAS: </w:t>
      </w:r>
      <w:r>
        <w:t>Tenant-level ERP for manufacturing operations</w:t>
      </w:r>
    </w:p>
    <w:p w14:paraId="41CDF7AA" w14:textId="77777777" w:rsidR="00F34A74" w:rsidRDefault="00000000">
      <w:pPr>
        <w:pStyle w:val="ListBullet"/>
      </w:pPr>
      <w:r>
        <w:rPr>
          <w:b/>
        </w:rPr>
        <w:t xml:space="preserve">CDPL Platform: </w:t>
      </w:r>
      <w:r>
        <w:t>Platform-level administration for multi-tenant SaaS management</w:t>
      </w:r>
    </w:p>
    <w:p w14:paraId="15A2FB58" w14:textId="77777777" w:rsidR="00F34A74" w:rsidRDefault="00000000">
      <w:r>
        <w:br w:type="page"/>
      </w:r>
    </w:p>
    <w:p w14:paraId="2891167E" w14:textId="77777777" w:rsidR="00F34A74" w:rsidRDefault="00000000">
      <w:pPr>
        <w:pStyle w:val="Heading1"/>
      </w:pPr>
      <w:r>
        <w:lastRenderedPageBreak/>
        <w:t>2. System Overview &amp; High-Level Architecture</w:t>
      </w:r>
    </w:p>
    <w:p w14:paraId="6118AA1A" w14:textId="77777777" w:rsidR="00F34A74" w:rsidRDefault="00000000">
      <w:r>
        <w:t>The system follows a classic three-tier web architecture with clear separation of concerns:</w:t>
      </w:r>
    </w:p>
    <w:p w14:paraId="0A42887B" w14:textId="77777777" w:rsidR="00F34A74" w:rsidRDefault="00000000">
      <w:pPr>
        <w:pStyle w:val="Heading2"/>
      </w:pPr>
      <w:r>
        <w:t>2.1 High-Level Architecture Diagram</w:t>
      </w:r>
    </w:p>
    <w:p w14:paraId="357A92C7" w14:textId="77777777" w:rsidR="00F34A74" w:rsidRDefault="00F34A74">
      <w:pPr>
        <w:spacing w:before="160" w:after="16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856"/>
      </w:tblGrid>
      <w:tr w:rsidR="00F34A74" w14:paraId="19E17E03" w14:textId="77777777">
        <w:trPr>
          <w:jc w:val="center"/>
        </w:trPr>
        <w:tc>
          <w:tcPr>
            <w:tcW w:w="9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</w:tcPr>
          <w:p w14:paraId="3A5DA9B2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>┌─────────────────────────────────────────────────────────────────────────────┐</w:t>
            </w:r>
          </w:p>
          <w:p w14:paraId="3643DD7E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>│                              USERS / BROWSERS                               │</w:t>
            </w:r>
          </w:p>
          <w:p w14:paraId="6494FDB8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>│         Platform Admin  │  Super Admin  │  Admin  │  User  │  Sales Eng     │</w:t>
            </w:r>
          </w:p>
          <w:p w14:paraId="42D6589B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>└────────────────────┬────────────────────────────────────────────────────────┘</w:t>
            </w:r>
          </w:p>
          <w:p w14:paraId="34120734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                 │  HTTPS</w:t>
            </w:r>
          </w:p>
          <w:p w14:paraId="32AB2803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                 ▼</w:t>
            </w:r>
          </w:p>
          <w:p w14:paraId="6B2AD7EC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>┌─────────────────────────────────────────────────────────────────────────────┐</w:t>
            </w:r>
          </w:p>
          <w:p w14:paraId="65AA7AF5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>│                         RAILWAY CLOUD PLATFORM                              │</w:t>
            </w:r>
          </w:p>
          <w:p w14:paraId="583BFD84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>│                                                                             │</w:t>
            </w:r>
          </w:p>
          <w:p w14:paraId="10799C1B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>│  ┌──────────────────────────────┐   ┌──────────────────────────────────┐    │</w:t>
            </w:r>
          </w:p>
          <w:p w14:paraId="2466618C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>│  │     FRONTEND SERVICE         │   │       BACKEND SERVICE            │    │</w:t>
            </w:r>
          </w:p>
          <w:p w14:paraId="06B8F202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>│  │  ┌────────────────────────┐  │   │  ┌──────────────────────────┐   │    │</w:t>
            </w:r>
          </w:p>
          <w:p w14:paraId="0028E869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>│  │  │   React 18 + TypeScript│  │   │  │   Express.js + Node 20   │   │    │</w:t>
            </w:r>
          </w:p>
          <w:p w14:paraId="3C68A1AB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>│  │  │   Material-UI 5.15     │  │   │  │   Sequelize 6 ORM        │   │    │</w:t>
            </w:r>
          </w:p>
          <w:p w14:paraId="150EE655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>│  │  │   React Router 6       │◄─┼───┼─►│   JWT Authentication     │   │    │</w:t>
            </w:r>
          </w:p>
          <w:p w14:paraId="77A6F822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>│  │  │   Axios HTTP Client    │  │   │  │   Multi-tenant Middleware │   │    │</w:t>
            </w:r>
          </w:p>
          <w:p w14:paraId="5B8A2577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>│  │  │   Lucide Icons         │  │   │  │   PDFKit / ExcelJS       │   │    │</w:t>
            </w:r>
          </w:p>
          <w:p w14:paraId="5DCC1C79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>│  │  └────────────────────────┘  │   │  └──────────┬───────────────┘   │    │</w:t>
            </w:r>
          </w:p>
          <w:p w14:paraId="7A6D2A6A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>│  │  Served by: node start.js    │   │             │                    │    │</w:t>
            </w:r>
          </w:p>
          <w:p w14:paraId="49012A41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>│  │  (Runtime API URL injection) │   │             │ Sequelize          │    │</w:t>
            </w:r>
          </w:p>
          <w:p w14:paraId="4CBEE24B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>│  └──────────────────────────────┘   │             ▼                    │    │</w:t>
            </w:r>
          </w:p>
          <w:p w14:paraId="51FC398D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>│                                      │  ┌──────────────────────────┐   │    │</w:t>
            </w:r>
          </w:p>
          <w:p w14:paraId="5438BC0D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>│                                      │  │   PostgreSQL Database    │   │    │</w:t>
            </w:r>
          </w:p>
          <w:p w14:paraId="1F9312CB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>│                                      │  │   (Railway Managed)      │   │    │</w:t>
            </w:r>
          </w:p>
          <w:p w14:paraId="6844C7F1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>│                                      │  │   ─────────────────────  │   │    │</w:t>
            </w:r>
          </w:p>
          <w:p w14:paraId="31B74C5B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>│                                      │  │   59 Models / 61 Migr.   │   │    │</w:t>
            </w:r>
          </w:p>
          <w:p w14:paraId="5FF916CC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>│                                      │  │   Multi-tenant Scoped    │   │    │</w:t>
            </w:r>
          </w:p>
          <w:p w14:paraId="71EC84D8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>│                                      │  └──────────────────────────┘   │    │</w:t>
            </w:r>
          </w:p>
          <w:p w14:paraId="19B15286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>│                                      └──────────────────────────────────┘    │</w:t>
            </w:r>
          </w:p>
          <w:p w14:paraId="42B7A27D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>└─────────────────────────────────────────────────────────────────────────────┘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 w14:paraId="24C27F52" w14:textId="77777777" w:rsidR="002E187F" w:rsidRDefault="002E187F">
      <w:pPr>
        <w:pStyle w:val="Heading2"/>
      </w:pPr>
    </w:p>
    <w:p w14:paraId="5E3D21DB" w14:textId="77777777" w:rsidR="002E187F" w:rsidRDefault="002E187F">
      <w:pPr>
        <w:pStyle w:val="Heading2"/>
      </w:pPr>
    </w:p>
    <w:p w14:paraId="03A73DBE" w14:textId="77777777" w:rsidR="002E187F" w:rsidRDefault="002E187F">
      <w:pPr>
        <w:pStyle w:val="Heading2"/>
      </w:pPr>
    </w:p>
    <w:p w14:paraId="707BCF95" w14:textId="77777777" w:rsidR="002E187F" w:rsidRDefault="002E187F">
      <w:pPr>
        <w:pStyle w:val="Heading2"/>
      </w:pPr>
    </w:p>
    <w:p w14:paraId="5BDD82C0" w14:textId="77777777" w:rsidR="002E187F" w:rsidRDefault="002E187F">
      <w:pPr>
        <w:pStyle w:val="Heading2"/>
      </w:pPr>
    </w:p>
    <w:p w14:paraId="50A711AC" w14:textId="77777777" w:rsidR="002E187F" w:rsidRDefault="002E187F">
      <w:pPr>
        <w:pStyle w:val="Heading2"/>
      </w:pPr>
    </w:p>
    <w:p w14:paraId="2B7D74FD" w14:textId="77777777" w:rsidR="002E187F" w:rsidRDefault="002E187F">
      <w:pPr>
        <w:pStyle w:val="Heading2"/>
      </w:pPr>
    </w:p>
    <w:p w14:paraId="7AAC0271" w14:textId="669CE155" w:rsidR="00F34A74" w:rsidRDefault="00000000">
      <w:pPr>
        <w:pStyle w:val="Heading2"/>
      </w:pPr>
      <w:r>
        <w:t>2.2 Dual-Application Architecture</w:t>
      </w:r>
    </w:p>
    <w:p w14:paraId="33E6A296" w14:textId="77777777" w:rsidR="00F34A74" w:rsidRDefault="00F34A74">
      <w:pPr>
        <w:spacing w:before="160" w:after="16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856"/>
      </w:tblGrid>
      <w:tr w:rsidR="00F34A74" w14:paraId="758D5278" w14:textId="77777777">
        <w:trPr>
          <w:jc w:val="center"/>
        </w:trPr>
        <w:tc>
          <w:tcPr>
            <w:tcW w:w="9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</w:tcPr>
          <w:p w14:paraId="31F81FF2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>┌─────────────────────────────────────────────────────────────────┐</w:t>
            </w:r>
          </w:p>
          <w:p w14:paraId="16EE5D62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>│                    SINGLE CODEBASE (Monorepo)                   │</w:t>
            </w:r>
          </w:p>
          <w:p w14:paraId="5181439B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>│                                                                 │</w:t>
            </w:r>
          </w:p>
          <w:p w14:paraId="670B6454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>│  ┌─────────────────────┐     ┌─────────────────────────────┐   │</w:t>
            </w:r>
          </w:p>
          <w:p w14:paraId="3B14CE3F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>│  │   CDPL PLATFORM      │     │     FORGED-IDAS (ERP)       │   │</w:t>
            </w:r>
          </w:p>
          <w:p w14:paraId="283917A9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>│  │   /platform-admin/*  │     │     /* (all other routes)   │   │</w:t>
            </w:r>
          </w:p>
          <w:p w14:paraId="314D80E4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>│  │                      │     │                             │   │</w:t>
            </w:r>
          </w:p>
          <w:p w14:paraId="05568426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>│  │  • Company Mgmt      │     │  • Projects &amp; Estimates     │   │</w:t>
            </w:r>
          </w:p>
          <w:p w14:paraId="631846B2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>│  │  • User Mgmt         │     │  • Sales Orders             │   │</w:t>
            </w:r>
          </w:p>
          <w:p w14:paraId="355D10E7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>│  │  • Subscriptions     │     │  • Work Orders              │   │</w:t>
            </w:r>
          </w:p>
          <w:p w14:paraId="4E5E3985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>│  │  • Billing           │     │  • Procurement              │   │</w:t>
            </w:r>
          </w:p>
          <w:p w14:paraId="0FD187B9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>│  │  • Platform Analytics│     │  • Vendors &amp; Clients        │   │</w:t>
            </w:r>
          </w:p>
          <w:p w14:paraId="745086F7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>│  │  • Audit Logs        │     │  • Quality &amp; Logistics      │   │</w:t>
            </w:r>
          </w:p>
          <w:p w14:paraId="5056ABDD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>│  │  • API Keys          │     │  • Invoicing                │   │</w:t>
            </w:r>
          </w:p>
          <w:p w14:paraId="280C1A20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>│  │  • Integrations      │     │  • File Manager             │   │</w:t>
            </w:r>
          </w:p>
          <w:p w14:paraId="7352F31F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>│  │                      │     │  • Analytics &amp; Reports      │   │</w:t>
            </w:r>
          </w:p>
          <w:p w14:paraId="5045E0A0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>│  │  Guard:              │     │  • Access Control (RBAC)    │   │</w:t>
            </w:r>
          </w:p>
          <w:p w14:paraId="23C7376A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>│  │  PlatformAdminGuard  │     │  • Enterprise Features      │   │</w:t>
            </w:r>
          </w:p>
          <w:p w14:paraId="2CA59674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>│  │  (platform_admin     │     │                             │   │</w:t>
            </w:r>
          </w:p>
          <w:p w14:paraId="6789BBC7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>│  │   role only)         │     │  Guards: ProtectedRoute,    │   │</w:t>
            </w:r>
          </w:p>
          <w:p w14:paraId="29F5A0C1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>│  │                      │     │  RBACRoute, CoAdminRoute    │   │</w:t>
            </w:r>
          </w:p>
          <w:p w14:paraId="4F24CF53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>│  └─────────────────────┘     └─────────────────────────────┘   │</w:t>
            </w:r>
          </w:p>
          <w:p w14:paraId="52327A5E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>└─────────────────────────────────────────────────────────────────┘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 w14:paraId="49A1BC21" w14:textId="77777777" w:rsidR="00F34A74" w:rsidRDefault="00000000">
      <w:r>
        <w:br w:type="page"/>
      </w:r>
    </w:p>
    <w:p w14:paraId="5CBB259D" w14:textId="77777777" w:rsidR="00F34A74" w:rsidRDefault="00000000">
      <w:pPr>
        <w:pStyle w:val="Heading1"/>
      </w:pPr>
      <w:r>
        <w:lastRenderedPageBreak/>
        <w:t>3. Technology Stack</w:t>
      </w:r>
    </w:p>
    <w:p w14:paraId="129ED9E5" w14:textId="77777777" w:rsidR="00F34A74" w:rsidRDefault="00000000">
      <w:pPr>
        <w:pStyle w:val="Heading2"/>
      </w:pPr>
      <w:r>
        <w:t>3.1 Frontend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3397"/>
        <w:gridCol w:w="1391"/>
        <w:gridCol w:w="4068"/>
      </w:tblGrid>
      <w:tr w:rsidR="00F34A74" w14:paraId="2BA8CB0F" w14:textId="77777777" w:rsidTr="00F34A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  <w:shd w:val="clear" w:color="auto" w:fill="0F1A2E"/>
          </w:tcPr>
          <w:p w14:paraId="7319E235" w14:textId="77777777" w:rsidR="00F34A74" w:rsidRDefault="00000000">
            <w:pPr>
              <w:jc w:val="center"/>
            </w:pPr>
            <w:r>
              <w:rPr>
                <w:color w:val="FFFFFF"/>
                <w:sz w:val="20"/>
              </w:rPr>
              <w:t>Technology</w:t>
            </w:r>
          </w:p>
        </w:tc>
        <w:tc>
          <w:tcPr>
            <w:tcW w:w="1440" w:type="dxa"/>
            <w:shd w:val="clear" w:color="auto" w:fill="0F1A2E"/>
          </w:tcPr>
          <w:p w14:paraId="4307F80D" w14:textId="77777777" w:rsidR="00F34A74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Version</w:t>
            </w:r>
          </w:p>
        </w:tc>
        <w:tc>
          <w:tcPr>
            <w:tcW w:w="4320" w:type="dxa"/>
            <w:shd w:val="clear" w:color="auto" w:fill="0F1A2E"/>
          </w:tcPr>
          <w:p w14:paraId="23C3DAAC" w14:textId="77777777" w:rsidR="00F34A74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Purpose</w:t>
            </w:r>
          </w:p>
        </w:tc>
      </w:tr>
      <w:tr w:rsidR="00F34A74" w14:paraId="6AB5CEAB" w14:textId="77777777" w:rsidTr="00F34A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14:paraId="0582B85F" w14:textId="77777777" w:rsidR="00F34A74" w:rsidRDefault="00000000">
            <w:r>
              <w:rPr>
                <w:sz w:val="20"/>
              </w:rPr>
              <w:t>React</w:t>
            </w:r>
          </w:p>
        </w:tc>
        <w:tc>
          <w:tcPr>
            <w:tcW w:w="1440" w:type="dxa"/>
          </w:tcPr>
          <w:p w14:paraId="02E7D7A7" w14:textId="77777777" w:rsidR="00F34A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18.2</w:t>
            </w:r>
          </w:p>
        </w:tc>
        <w:tc>
          <w:tcPr>
            <w:tcW w:w="4320" w:type="dxa"/>
          </w:tcPr>
          <w:p w14:paraId="1348CB8E" w14:textId="77777777" w:rsidR="00F34A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UI library (SPA)</w:t>
            </w:r>
          </w:p>
        </w:tc>
      </w:tr>
      <w:tr w:rsidR="00F34A74" w14:paraId="39D92E7C" w14:textId="77777777" w:rsidTr="00F34A7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14:paraId="5BC65CEC" w14:textId="77777777" w:rsidR="00F34A74" w:rsidRDefault="00000000">
            <w:r>
              <w:rPr>
                <w:sz w:val="20"/>
              </w:rPr>
              <w:t>TypeScript</w:t>
            </w:r>
          </w:p>
        </w:tc>
        <w:tc>
          <w:tcPr>
            <w:tcW w:w="1440" w:type="dxa"/>
          </w:tcPr>
          <w:p w14:paraId="63E7ABAA" w14:textId="77777777" w:rsidR="00F34A7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5.9</w:t>
            </w:r>
          </w:p>
        </w:tc>
        <w:tc>
          <w:tcPr>
            <w:tcW w:w="4320" w:type="dxa"/>
          </w:tcPr>
          <w:p w14:paraId="49B1821B" w14:textId="77777777" w:rsidR="00F34A7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Type safety</w:t>
            </w:r>
          </w:p>
        </w:tc>
      </w:tr>
      <w:tr w:rsidR="00F34A74" w14:paraId="2E798249" w14:textId="77777777" w:rsidTr="00F34A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14:paraId="5BD91B5E" w14:textId="77777777" w:rsidR="00F34A74" w:rsidRDefault="00000000">
            <w:r>
              <w:rPr>
                <w:sz w:val="20"/>
              </w:rPr>
              <w:t>Material-UI (MUI)</w:t>
            </w:r>
          </w:p>
        </w:tc>
        <w:tc>
          <w:tcPr>
            <w:tcW w:w="1440" w:type="dxa"/>
          </w:tcPr>
          <w:p w14:paraId="32FBDA90" w14:textId="77777777" w:rsidR="00F34A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5.15</w:t>
            </w:r>
          </w:p>
        </w:tc>
        <w:tc>
          <w:tcPr>
            <w:tcW w:w="4320" w:type="dxa"/>
          </w:tcPr>
          <w:p w14:paraId="02FC91FE" w14:textId="77777777" w:rsidR="00F34A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Component library</w:t>
            </w:r>
          </w:p>
        </w:tc>
      </w:tr>
      <w:tr w:rsidR="00F34A74" w14:paraId="334C743A" w14:textId="77777777" w:rsidTr="00F34A7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14:paraId="0687E92A" w14:textId="77777777" w:rsidR="00F34A74" w:rsidRDefault="00000000">
            <w:r>
              <w:rPr>
                <w:sz w:val="20"/>
              </w:rPr>
              <w:t>React Router</w:t>
            </w:r>
          </w:p>
        </w:tc>
        <w:tc>
          <w:tcPr>
            <w:tcW w:w="1440" w:type="dxa"/>
          </w:tcPr>
          <w:p w14:paraId="2708B50B" w14:textId="77777777" w:rsidR="00F34A7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6.21</w:t>
            </w:r>
          </w:p>
        </w:tc>
        <w:tc>
          <w:tcPr>
            <w:tcW w:w="4320" w:type="dxa"/>
          </w:tcPr>
          <w:p w14:paraId="14163719" w14:textId="77777777" w:rsidR="00F34A7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Client-side routing</w:t>
            </w:r>
          </w:p>
        </w:tc>
      </w:tr>
      <w:tr w:rsidR="00F34A74" w14:paraId="71192948" w14:textId="77777777" w:rsidTr="00F34A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14:paraId="1713AD1D" w14:textId="77777777" w:rsidR="00F34A74" w:rsidRDefault="00000000">
            <w:r>
              <w:rPr>
                <w:sz w:val="20"/>
              </w:rPr>
              <w:t>Axios</w:t>
            </w:r>
          </w:p>
        </w:tc>
        <w:tc>
          <w:tcPr>
            <w:tcW w:w="1440" w:type="dxa"/>
          </w:tcPr>
          <w:p w14:paraId="68E4F56B" w14:textId="77777777" w:rsidR="00F34A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1.6</w:t>
            </w:r>
          </w:p>
        </w:tc>
        <w:tc>
          <w:tcPr>
            <w:tcW w:w="4320" w:type="dxa"/>
          </w:tcPr>
          <w:p w14:paraId="32A7F971" w14:textId="77777777" w:rsidR="00F34A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HTTP client</w:t>
            </w:r>
          </w:p>
        </w:tc>
      </w:tr>
      <w:tr w:rsidR="00F34A74" w14:paraId="7BD88133" w14:textId="77777777" w:rsidTr="00F34A7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14:paraId="6D51A910" w14:textId="77777777" w:rsidR="00F34A74" w:rsidRDefault="00000000">
            <w:r>
              <w:rPr>
                <w:sz w:val="20"/>
              </w:rPr>
              <w:t>Recharts</w:t>
            </w:r>
          </w:p>
        </w:tc>
        <w:tc>
          <w:tcPr>
            <w:tcW w:w="1440" w:type="dxa"/>
          </w:tcPr>
          <w:p w14:paraId="70CFB908" w14:textId="77777777" w:rsidR="00F34A7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3.7</w:t>
            </w:r>
          </w:p>
        </w:tc>
        <w:tc>
          <w:tcPr>
            <w:tcW w:w="4320" w:type="dxa"/>
          </w:tcPr>
          <w:p w14:paraId="6BFA493C" w14:textId="77777777" w:rsidR="00F34A7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Charts &amp; data visualization</w:t>
            </w:r>
          </w:p>
        </w:tc>
      </w:tr>
      <w:tr w:rsidR="00F34A74" w14:paraId="0B4ACAF0" w14:textId="77777777" w:rsidTr="00F34A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14:paraId="3BE16BDA" w14:textId="77777777" w:rsidR="00F34A74" w:rsidRDefault="00000000">
            <w:r>
              <w:rPr>
                <w:sz w:val="20"/>
              </w:rPr>
              <w:t>Lucide React</w:t>
            </w:r>
          </w:p>
        </w:tc>
        <w:tc>
          <w:tcPr>
            <w:tcW w:w="1440" w:type="dxa"/>
          </w:tcPr>
          <w:p w14:paraId="51F35A71" w14:textId="77777777" w:rsidR="00F34A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0.577</w:t>
            </w:r>
          </w:p>
        </w:tc>
        <w:tc>
          <w:tcPr>
            <w:tcW w:w="4320" w:type="dxa"/>
          </w:tcPr>
          <w:p w14:paraId="7FE18F7E" w14:textId="77777777" w:rsidR="00F34A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Icon system</w:t>
            </w:r>
          </w:p>
        </w:tc>
      </w:tr>
      <w:tr w:rsidR="00F34A74" w14:paraId="0B785990" w14:textId="77777777" w:rsidTr="00F34A7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14:paraId="4F581DE5" w14:textId="77777777" w:rsidR="00F34A74" w:rsidRDefault="00000000">
            <w:r>
              <w:rPr>
                <w:sz w:val="20"/>
              </w:rPr>
              <w:t>Framer Motion</w:t>
            </w:r>
          </w:p>
        </w:tc>
        <w:tc>
          <w:tcPr>
            <w:tcW w:w="1440" w:type="dxa"/>
          </w:tcPr>
          <w:p w14:paraId="027FC9B0" w14:textId="77777777" w:rsidR="00F34A7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12.35</w:t>
            </w:r>
          </w:p>
        </w:tc>
        <w:tc>
          <w:tcPr>
            <w:tcW w:w="4320" w:type="dxa"/>
          </w:tcPr>
          <w:p w14:paraId="7B692333" w14:textId="77777777" w:rsidR="00F34A7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Animations</w:t>
            </w:r>
          </w:p>
        </w:tc>
      </w:tr>
      <w:tr w:rsidR="00F34A74" w14:paraId="7EF7881D" w14:textId="77777777" w:rsidTr="00F34A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14:paraId="2310A170" w14:textId="77777777" w:rsidR="00F34A74" w:rsidRDefault="00000000">
            <w:r>
              <w:rPr>
                <w:sz w:val="20"/>
              </w:rPr>
              <w:t>React Hook Form</w:t>
            </w:r>
          </w:p>
        </w:tc>
        <w:tc>
          <w:tcPr>
            <w:tcW w:w="1440" w:type="dxa"/>
          </w:tcPr>
          <w:p w14:paraId="500DFB09" w14:textId="77777777" w:rsidR="00F34A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7.49</w:t>
            </w:r>
          </w:p>
        </w:tc>
        <w:tc>
          <w:tcPr>
            <w:tcW w:w="4320" w:type="dxa"/>
          </w:tcPr>
          <w:p w14:paraId="43646EB2" w14:textId="77777777" w:rsidR="00F34A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Form management</w:t>
            </w:r>
          </w:p>
        </w:tc>
      </w:tr>
      <w:tr w:rsidR="00F34A74" w14:paraId="35C48B0C" w14:textId="77777777" w:rsidTr="00F34A7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14:paraId="792DBE7D" w14:textId="77777777" w:rsidR="00F34A74" w:rsidRDefault="00000000">
            <w:r>
              <w:rPr>
                <w:sz w:val="20"/>
              </w:rPr>
              <w:t>Day.js</w:t>
            </w:r>
          </w:p>
        </w:tc>
        <w:tc>
          <w:tcPr>
            <w:tcW w:w="1440" w:type="dxa"/>
          </w:tcPr>
          <w:p w14:paraId="6AF1A849" w14:textId="77777777" w:rsidR="00F34A7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-</w:t>
            </w:r>
          </w:p>
        </w:tc>
        <w:tc>
          <w:tcPr>
            <w:tcW w:w="4320" w:type="dxa"/>
          </w:tcPr>
          <w:p w14:paraId="53D1E17E" w14:textId="77777777" w:rsidR="00F34A7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Date formatting</w:t>
            </w:r>
          </w:p>
        </w:tc>
      </w:tr>
    </w:tbl>
    <w:p w14:paraId="501710E4" w14:textId="77777777" w:rsidR="00F34A74" w:rsidRDefault="00F34A74"/>
    <w:p w14:paraId="1FEFEA40" w14:textId="77777777" w:rsidR="00F34A74" w:rsidRDefault="00000000">
      <w:pPr>
        <w:pStyle w:val="Heading2"/>
      </w:pPr>
      <w:r>
        <w:t>3.2 Backend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3394"/>
        <w:gridCol w:w="1389"/>
        <w:gridCol w:w="4073"/>
      </w:tblGrid>
      <w:tr w:rsidR="00F34A74" w14:paraId="19840594" w14:textId="77777777" w:rsidTr="00F34A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  <w:shd w:val="clear" w:color="auto" w:fill="0F1A2E"/>
          </w:tcPr>
          <w:p w14:paraId="51FA508C" w14:textId="77777777" w:rsidR="00F34A74" w:rsidRDefault="00000000">
            <w:pPr>
              <w:jc w:val="center"/>
            </w:pPr>
            <w:r>
              <w:rPr>
                <w:color w:val="FFFFFF"/>
                <w:sz w:val="20"/>
              </w:rPr>
              <w:t>Technology</w:t>
            </w:r>
          </w:p>
        </w:tc>
        <w:tc>
          <w:tcPr>
            <w:tcW w:w="1440" w:type="dxa"/>
            <w:shd w:val="clear" w:color="auto" w:fill="0F1A2E"/>
          </w:tcPr>
          <w:p w14:paraId="0AF0E6A6" w14:textId="77777777" w:rsidR="00F34A74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Version</w:t>
            </w:r>
          </w:p>
        </w:tc>
        <w:tc>
          <w:tcPr>
            <w:tcW w:w="4320" w:type="dxa"/>
            <w:shd w:val="clear" w:color="auto" w:fill="0F1A2E"/>
          </w:tcPr>
          <w:p w14:paraId="56CD3556" w14:textId="77777777" w:rsidR="00F34A74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Purpose</w:t>
            </w:r>
          </w:p>
        </w:tc>
      </w:tr>
      <w:tr w:rsidR="00F34A74" w14:paraId="6C48319C" w14:textId="77777777" w:rsidTr="00F34A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14:paraId="78D6B05D" w14:textId="77777777" w:rsidR="00F34A74" w:rsidRDefault="00000000">
            <w:r>
              <w:rPr>
                <w:sz w:val="20"/>
              </w:rPr>
              <w:t>Node.js</w:t>
            </w:r>
          </w:p>
        </w:tc>
        <w:tc>
          <w:tcPr>
            <w:tcW w:w="1440" w:type="dxa"/>
          </w:tcPr>
          <w:p w14:paraId="5F38E96D" w14:textId="77777777" w:rsidR="00F34A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20 LTS</w:t>
            </w:r>
          </w:p>
        </w:tc>
        <w:tc>
          <w:tcPr>
            <w:tcW w:w="4320" w:type="dxa"/>
          </w:tcPr>
          <w:p w14:paraId="255FEE5D" w14:textId="77777777" w:rsidR="00F34A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Runtime environment</w:t>
            </w:r>
          </w:p>
        </w:tc>
      </w:tr>
      <w:tr w:rsidR="00F34A74" w14:paraId="73B2B835" w14:textId="77777777" w:rsidTr="00F34A7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14:paraId="28A426FC" w14:textId="77777777" w:rsidR="00F34A74" w:rsidRDefault="00000000">
            <w:r>
              <w:rPr>
                <w:sz w:val="20"/>
              </w:rPr>
              <w:t>Express.js</w:t>
            </w:r>
          </w:p>
        </w:tc>
        <w:tc>
          <w:tcPr>
            <w:tcW w:w="1440" w:type="dxa"/>
          </w:tcPr>
          <w:p w14:paraId="3C784805" w14:textId="77777777" w:rsidR="00F34A7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4.18.2</w:t>
            </w:r>
          </w:p>
        </w:tc>
        <w:tc>
          <w:tcPr>
            <w:tcW w:w="4320" w:type="dxa"/>
          </w:tcPr>
          <w:p w14:paraId="6D6FC3AD" w14:textId="77777777" w:rsidR="00F34A7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Web framework</w:t>
            </w:r>
          </w:p>
        </w:tc>
      </w:tr>
      <w:tr w:rsidR="00F34A74" w14:paraId="1C95661B" w14:textId="77777777" w:rsidTr="00F34A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14:paraId="2A51CCE8" w14:textId="77777777" w:rsidR="00F34A74" w:rsidRDefault="00000000">
            <w:r>
              <w:rPr>
                <w:sz w:val="20"/>
              </w:rPr>
              <w:t>Sequelize</w:t>
            </w:r>
          </w:p>
        </w:tc>
        <w:tc>
          <w:tcPr>
            <w:tcW w:w="1440" w:type="dxa"/>
          </w:tcPr>
          <w:p w14:paraId="1F2E994E" w14:textId="77777777" w:rsidR="00F34A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6.35.2</w:t>
            </w:r>
          </w:p>
        </w:tc>
        <w:tc>
          <w:tcPr>
            <w:tcW w:w="4320" w:type="dxa"/>
          </w:tcPr>
          <w:p w14:paraId="59BC0194" w14:textId="77777777" w:rsidR="00F34A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ORM (PostgreSQL)</w:t>
            </w:r>
          </w:p>
        </w:tc>
      </w:tr>
      <w:tr w:rsidR="00F34A74" w14:paraId="7F36A19E" w14:textId="77777777" w:rsidTr="00F34A7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14:paraId="2A7ADD65" w14:textId="77777777" w:rsidR="00F34A74" w:rsidRDefault="00000000">
            <w:r>
              <w:rPr>
                <w:sz w:val="20"/>
              </w:rPr>
              <w:t>PostgreSQL (pg)</w:t>
            </w:r>
          </w:p>
        </w:tc>
        <w:tc>
          <w:tcPr>
            <w:tcW w:w="1440" w:type="dxa"/>
          </w:tcPr>
          <w:p w14:paraId="468C3F63" w14:textId="77777777" w:rsidR="00F34A7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8.11.3</w:t>
            </w:r>
          </w:p>
        </w:tc>
        <w:tc>
          <w:tcPr>
            <w:tcW w:w="4320" w:type="dxa"/>
          </w:tcPr>
          <w:p w14:paraId="0D688EB0" w14:textId="77777777" w:rsidR="00F34A7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Database driver</w:t>
            </w:r>
          </w:p>
        </w:tc>
      </w:tr>
      <w:tr w:rsidR="00F34A74" w14:paraId="77967983" w14:textId="77777777" w:rsidTr="00F34A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14:paraId="6DE326A1" w14:textId="77777777" w:rsidR="00F34A74" w:rsidRDefault="00000000">
            <w:r>
              <w:rPr>
                <w:sz w:val="20"/>
              </w:rPr>
              <w:t>JSON Web Token</w:t>
            </w:r>
          </w:p>
        </w:tc>
        <w:tc>
          <w:tcPr>
            <w:tcW w:w="1440" w:type="dxa"/>
          </w:tcPr>
          <w:p w14:paraId="3E4DCE9F" w14:textId="77777777" w:rsidR="00F34A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9.0.2</w:t>
            </w:r>
          </w:p>
        </w:tc>
        <w:tc>
          <w:tcPr>
            <w:tcW w:w="4320" w:type="dxa"/>
          </w:tcPr>
          <w:p w14:paraId="49FC8566" w14:textId="77777777" w:rsidR="00F34A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Authentication</w:t>
            </w:r>
          </w:p>
        </w:tc>
      </w:tr>
      <w:tr w:rsidR="00F34A74" w14:paraId="114F9239" w14:textId="77777777" w:rsidTr="00F34A7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14:paraId="62C08029" w14:textId="77777777" w:rsidR="00F34A74" w:rsidRDefault="00000000">
            <w:r>
              <w:rPr>
                <w:sz w:val="20"/>
              </w:rPr>
              <w:t>bcryptjs</w:t>
            </w:r>
          </w:p>
        </w:tc>
        <w:tc>
          <w:tcPr>
            <w:tcW w:w="1440" w:type="dxa"/>
          </w:tcPr>
          <w:p w14:paraId="0E01A28D" w14:textId="77777777" w:rsidR="00F34A7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2.4.3</w:t>
            </w:r>
          </w:p>
        </w:tc>
        <w:tc>
          <w:tcPr>
            <w:tcW w:w="4320" w:type="dxa"/>
          </w:tcPr>
          <w:p w14:paraId="6FC5C626" w14:textId="77777777" w:rsidR="00F34A7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Password hashing</w:t>
            </w:r>
          </w:p>
        </w:tc>
      </w:tr>
      <w:tr w:rsidR="00F34A74" w14:paraId="3CA842A4" w14:textId="77777777" w:rsidTr="00F34A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14:paraId="34A95645" w14:textId="77777777" w:rsidR="00F34A74" w:rsidRDefault="00000000">
            <w:r>
              <w:rPr>
                <w:sz w:val="20"/>
              </w:rPr>
              <w:t>Multer</w:t>
            </w:r>
          </w:p>
        </w:tc>
        <w:tc>
          <w:tcPr>
            <w:tcW w:w="1440" w:type="dxa"/>
          </w:tcPr>
          <w:p w14:paraId="5F5F6C6E" w14:textId="77777777" w:rsidR="00F34A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1.4.5</w:t>
            </w:r>
          </w:p>
        </w:tc>
        <w:tc>
          <w:tcPr>
            <w:tcW w:w="4320" w:type="dxa"/>
          </w:tcPr>
          <w:p w14:paraId="6ACFB038" w14:textId="77777777" w:rsidR="00F34A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File upload handling</w:t>
            </w:r>
          </w:p>
        </w:tc>
      </w:tr>
      <w:tr w:rsidR="00F34A74" w14:paraId="271C97CE" w14:textId="77777777" w:rsidTr="00F34A7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14:paraId="1E114F71" w14:textId="77777777" w:rsidR="00F34A74" w:rsidRDefault="00000000">
            <w:r>
              <w:rPr>
                <w:sz w:val="20"/>
              </w:rPr>
              <w:t>PDFKit</w:t>
            </w:r>
          </w:p>
        </w:tc>
        <w:tc>
          <w:tcPr>
            <w:tcW w:w="1440" w:type="dxa"/>
          </w:tcPr>
          <w:p w14:paraId="19216EEE" w14:textId="77777777" w:rsidR="00F34A7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0.14.0</w:t>
            </w:r>
          </w:p>
        </w:tc>
        <w:tc>
          <w:tcPr>
            <w:tcW w:w="4320" w:type="dxa"/>
          </w:tcPr>
          <w:p w14:paraId="32A961E0" w14:textId="77777777" w:rsidR="00F34A7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PDF generation</w:t>
            </w:r>
          </w:p>
        </w:tc>
      </w:tr>
      <w:tr w:rsidR="00F34A74" w14:paraId="352F86DE" w14:textId="77777777" w:rsidTr="00F34A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14:paraId="0EF893FA" w14:textId="77777777" w:rsidR="00F34A74" w:rsidRDefault="00000000">
            <w:r>
              <w:rPr>
                <w:sz w:val="20"/>
              </w:rPr>
              <w:t>ExcelJS</w:t>
            </w:r>
          </w:p>
        </w:tc>
        <w:tc>
          <w:tcPr>
            <w:tcW w:w="1440" w:type="dxa"/>
          </w:tcPr>
          <w:p w14:paraId="7151A500" w14:textId="77777777" w:rsidR="00F34A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4.4.0</w:t>
            </w:r>
          </w:p>
        </w:tc>
        <w:tc>
          <w:tcPr>
            <w:tcW w:w="4320" w:type="dxa"/>
          </w:tcPr>
          <w:p w14:paraId="6433E044" w14:textId="77777777" w:rsidR="00F34A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Excel export</w:t>
            </w:r>
          </w:p>
        </w:tc>
      </w:tr>
      <w:tr w:rsidR="00F34A74" w14:paraId="08491888" w14:textId="77777777" w:rsidTr="00F34A7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14:paraId="7B55B748" w14:textId="77777777" w:rsidR="00F34A74" w:rsidRDefault="00000000">
            <w:r>
              <w:rPr>
                <w:sz w:val="20"/>
              </w:rPr>
              <w:t>Nodemailer</w:t>
            </w:r>
          </w:p>
        </w:tc>
        <w:tc>
          <w:tcPr>
            <w:tcW w:w="1440" w:type="dxa"/>
          </w:tcPr>
          <w:p w14:paraId="22652DAF" w14:textId="77777777" w:rsidR="00F34A7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8.0.2</w:t>
            </w:r>
          </w:p>
        </w:tc>
        <w:tc>
          <w:tcPr>
            <w:tcW w:w="4320" w:type="dxa"/>
          </w:tcPr>
          <w:p w14:paraId="1E96550A" w14:textId="77777777" w:rsidR="00F34A7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Email service</w:t>
            </w:r>
          </w:p>
        </w:tc>
      </w:tr>
      <w:tr w:rsidR="00F34A74" w14:paraId="03A6A055" w14:textId="77777777" w:rsidTr="00F34A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14:paraId="773EE036" w14:textId="77777777" w:rsidR="00F34A74" w:rsidRDefault="00000000">
            <w:r>
              <w:rPr>
                <w:sz w:val="20"/>
              </w:rPr>
              <w:t>Helmet</w:t>
            </w:r>
          </w:p>
        </w:tc>
        <w:tc>
          <w:tcPr>
            <w:tcW w:w="1440" w:type="dxa"/>
          </w:tcPr>
          <w:p w14:paraId="422C6A68" w14:textId="77777777" w:rsidR="00F34A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8.1.0</w:t>
            </w:r>
          </w:p>
        </w:tc>
        <w:tc>
          <w:tcPr>
            <w:tcW w:w="4320" w:type="dxa"/>
          </w:tcPr>
          <w:p w14:paraId="3CFAFC1C" w14:textId="77777777" w:rsidR="00F34A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HTTP security headers</w:t>
            </w:r>
          </w:p>
        </w:tc>
      </w:tr>
      <w:tr w:rsidR="00F34A74" w14:paraId="4C1D002E" w14:textId="77777777" w:rsidTr="00F34A7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14:paraId="2A618E68" w14:textId="77777777" w:rsidR="00F34A74" w:rsidRDefault="00000000">
            <w:r>
              <w:rPr>
                <w:sz w:val="20"/>
              </w:rPr>
              <w:t>express-rate-limit</w:t>
            </w:r>
          </w:p>
        </w:tc>
        <w:tc>
          <w:tcPr>
            <w:tcW w:w="1440" w:type="dxa"/>
          </w:tcPr>
          <w:p w14:paraId="7BA10817" w14:textId="77777777" w:rsidR="00F34A7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8.2.1</w:t>
            </w:r>
          </w:p>
        </w:tc>
        <w:tc>
          <w:tcPr>
            <w:tcW w:w="4320" w:type="dxa"/>
          </w:tcPr>
          <w:p w14:paraId="6BC0522A" w14:textId="77777777" w:rsidR="00F34A7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API rate limiting</w:t>
            </w:r>
          </w:p>
        </w:tc>
      </w:tr>
    </w:tbl>
    <w:p w14:paraId="0F9CC659" w14:textId="77777777" w:rsidR="00F34A74" w:rsidRDefault="00F34A74"/>
    <w:p w14:paraId="0C71EB73" w14:textId="77777777" w:rsidR="00F34A74" w:rsidRDefault="00000000">
      <w:pPr>
        <w:pStyle w:val="Heading2"/>
      </w:pPr>
      <w:r>
        <w:lastRenderedPageBreak/>
        <w:t>3.3 Infrastructure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714"/>
        <w:gridCol w:w="2709"/>
        <w:gridCol w:w="3433"/>
      </w:tblGrid>
      <w:tr w:rsidR="00F34A74" w14:paraId="27C917D0" w14:textId="77777777" w:rsidTr="00F34A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0F1A2E"/>
          </w:tcPr>
          <w:p w14:paraId="09624737" w14:textId="77777777" w:rsidR="00F34A74" w:rsidRDefault="00000000">
            <w:pPr>
              <w:jc w:val="center"/>
            </w:pPr>
            <w:r>
              <w:rPr>
                <w:color w:val="FFFFFF"/>
                <w:sz w:val="20"/>
              </w:rPr>
              <w:t>Component</w:t>
            </w:r>
          </w:p>
        </w:tc>
        <w:tc>
          <w:tcPr>
            <w:tcW w:w="2880" w:type="dxa"/>
            <w:shd w:val="clear" w:color="auto" w:fill="0F1A2E"/>
          </w:tcPr>
          <w:p w14:paraId="1A52B172" w14:textId="77777777" w:rsidR="00F34A74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Provider</w:t>
            </w:r>
          </w:p>
        </w:tc>
        <w:tc>
          <w:tcPr>
            <w:tcW w:w="3600" w:type="dxa"/>
            <w:shd w:val="clear" w:color="auto" w:fill="0F1A2E"/>
          </w:tcPr>
          <w:p w14:paraId="716E192F" w14:textId="77777777" w:rsidR="00F34A74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Details</w:t>
            </w:r>
          </w:p>
        </w:tc>
      </w:tr>
      <w:tr w:rsidR="00F34A74" w14:paraId="757DC95E" w14:textId="77777777" w:rsidTr="00F34A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8A3443A" w14:textId="77777777" w:rsidR="00F34A74" w:rsidRDefault="00000000">
            <w:r>
              <w:rPr>
                <w:sz w:val="20"/>
              </w:rPr>
              <w:t>Hosting</w:t>
            </w:r>
          </w:p>
        </w:tc>
        <w:tc>
          <w:tcPr>
            <w:tcW w:w="2880" w:type="dxa"/>
          </w:tcPr>
          <w:p w14:paraId="5A7D51B7" w14:textId="77777777" w:rsidR="00F34A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Railway</w:t>
            </w:r>
          </w:p>
        </w:tc>
        <w:tc>
          <w:tcPr>
            <w:tcW w:w="3600" w:type="dxa"/>
          </w:tcPr>
          <w:p w14:paraId="14B4C1DC" w14:textId="77777777" w:rsidR="00F34A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PaaS with auto-deploy from Git</w:t>
            </w:r>
          </w:p>
        </w:tc>
      </w:tr>
      <w:tr w:rsidR="00F34A74" w14:paraId="3BDA2D88" w14:textId="77777777" w:rsidTr="00F34A7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5A3210B" w14:textId="77777777" w:rsidR="00F34A74" w:rsidRDefault="00000000">
            <w:r>
              <w:rPr>
                <w:sz w:val="20"/>
              </w:rPr>
              <w:t>Database</w:t>
            </w:r>
          </w:p>
        </w:tc>
        <w:tc>
          <w:tcPr>
            <w:tcW w:w="2880" w:type="dxa"/>
          </w:tcPr>
          <w:p w14:paraId="0E37939E" w14:textId="77777777" w:rsidR="00F34A7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Railway PostgreSQL</w:t>
            </w:r>
          </w:p>
        </w:tc>
        <w:tc>
          <w:tcPr>
            <w:tcW w:w="3600" w:type="dxa"/>
          </w:tcPr>
          <w:p w14:paraId="0526C82E" w14:textId="77777777" w:rsidR="00F34A7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Managed PostgreSQL instance</w:t>
            </w:r>
          </w:p>
        </w:tc>
      </w:tr>
      <w:tr w:rsidR="00F34A74" w14:paraId="78E48B01" w14:textId="77777777" w:rsidTr="00F34A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C118350" w14:textId="77777777" w:rsidR="00F34A74" w:rsidRDefault="00000000">
            <w:r>
              <w:rPr>
                <w:sz w:val="20"/>
              </w:rPr>
              <w:t>Build System</w:t>
            </w:r>
          </w:p>
        </w:tc>
        <w:tc>
          <w:tcPr>
            <w:tcW w:w="2880" w:type="dxa"/>
          </w:tcPr>
          <w:p w14:paraId="06E763CA" w14:textId="77777777" w:rsidR="00F34A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Nixpacks</w:t>
            </w:r>
          </w:p>
        </w:tc>
        <w:tc>
          <w:tcPr>
            <w:tcW w:w="3600" w:type="dxa"/>
          </w:tcPr>
          <w:p w14:paraId="75EBFA0C" w14:textId="77777777" w:rsidR="00F34A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Auto-detected build pipeline</w:t>
            </w:r>
          </w:p>
        </w:tc>
      </w:tr>
      <w:tr w:rsidR="00F34A74" w14:paraId="1BAC091F" w14:textId="77777777" w:rsidTr="00F34A7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2B58DE3" w14:textId="77777777" w:rsidR="00F34A74" w:rsidRDefault="00000000">
            <w:r>
              <w:rPr>
                <w:sz w:val="20"/>
              </w:rPr>
              <w:t>Version Control</w:t>
            </w:r>
          </w:p>
        </w:tc>
        <w:tc>
          <w:tcPr>
            <w:tcW w:w="2880" w:type="dxa"/>
          </w:tcPr>
          <w:p w14:paraId="3A11264A" w14:textId="77777777" w:rsidR="00F34A7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GitHub</w:t>
            </w:r>
          </w:p>
        </w:tc>
        <w:tc>
          <w:tcPr>
            <w:tcW w:w="3600" w:type="dxa"/>
          </w:tcPr>
          <w:p w14:paraId="3EF6C338" w14:textId="77777777" w:rsidR="00F34A7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DevopsCDPL/forged-idas</w:t>
            </w:r>
          </w:p>
        </w:tc>
      </w:tr>
      <w:tr w:rsidR="00F34A74" w14:paraId="6E9010BC" w14:textId="77777777" w:rsidTr="00F34A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1E6B292" w14:textId="77777777" w:rsidR="00F34A74" w:rsidRDefault="00000000">
            <w:r>
              <w:rPr>
                <w:sz w:val="20"/>
              </w:rPr>
              <w:t>Branch Strategy</w:t>
            </w:r>
          </w:p>
        </w:tc>
        <w:tc>
          <w:tcPr>
            <w:tcW w:w="2880" w:type="dxa"/>
          </w:tcPr>
          <w:p w14:paraId="7A5D4960" w14:textId="77777777" w:rsidR="00F34A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dev → main</w:t>
            </w:r>
          </w:p>
        </w:tc>
        <w:tc>
          <w:tcPr>
            <w:tcW w:w="3600" w:type="dxa"/>
          </w:tcPr>
          <w:p w14:paraId="67D4ECDF" w14:textId="77777777" w:rsidR="00F34A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dev auto-deploys, main protected</w:t>
            </w:r>
          </w:p>
        </w:tc>
      </w:tr>
      <w:tr w:rsidR="00F34A74" w14:paraId="263BE4AF" w14:textId="77777777" w:rsidTr="00F34A7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7DEE174" w14:textId="77777777" w:rsidR="00F34A74" w:rsidRDefault="00000000">
            <w:r>
              <w:rPr>
                <w:sz w:val="20"/>
              </w:rPr>
              <w:t>Frontend Runtime</w:t>
            </w:r>
          </w:p>
        </w:tc>
        <w:tc>
          <w:tcPr>
            <w:tcW w:w="2880" w:type="dxa"/>
          </w:tcPr>
          <w:p w14:paraId="2C7BDB03" w14:textId="77777777" w:rsidR="00F34A7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start.js</w:t>
            </w:r>
          </w:p>
        </w:tc>
        <w:tc>
          <w:tcPr>
            <w:tcW w:w="3600" w:type="dxa"/>
          </w:tcPr>
          <w:p w14:paraId="268DBA96" w14:textId="77777777" w:rsidR="00F34A7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Dynamic API URL injection</w:t>
            </w:r>
          </w:p>
        </w:tc>
      </w:tr>
    </w:tbl>
    <w:p w14:paraId="62C0DF65" w14:textId="77777777" w:rsidR="00F34A74" w:rsidRDefault="00000000">
      <w:r>
        <w:br w:type="page"/>
      </w:r>
    </w:p>
    <w:p w14:paraId="1C470D05" w14:textId="77777777" w:rsidR="00F34A74" w:rsidRDefault="00000000">
      <w:pPr>
        <w:pStyle w:val="Heading1"/>
      </w:pPr>
      <w:r>
        <w:lastRenderedPageBreak/>
        <w:t>4. Frontend Architecture</w:t>
      </w:r>
    </w:p>
    <w:p w14:paraId="6CCB3ECC" w14:textId="77777777" w:rsidR="00F34A74" w:rsidRDefault="00000000">
      <w:pPr>
        <w:pStyle w:val="Heading2"/>
      </w:pPr>
      <w:r>
        <w:t>4.1 Application Structure</w:t>
      </w:r>
    </w:p>
    <w:p w14:paraId="4C350AF9" w14:textId="77777777" w:rsidR="00F34A74" w:rsidRDefault="00F34A74">
      <w:pPr>
        <w:spacing w:before="160" w:after="16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856"/>
      </w:tblGrid>
      <w:tr w:rsidR="00F34A74" w14:paraId="19547B29" w14:textId="77777777">
        <w:trPr>
          <w:jc w:val="center"/>
        </w:trPr>
        <w:tc>
          <w:tcPr>
            <w:tcW w:w="9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</w:tcPr>
          <w:p w14:paraId="29F2DDD5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>frontend/src/</w:t>
            </w:r>
          </w:p>
          <w:p w14:paraId="6534F304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>├── App.tsx                    # Root component + route definitions</w:t>
            </w:r>
          </w:p>
          <w:p w14:paraId="3B5BDAF6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>├── theme.ts                   # MUI theme configuration</w:t>
            </w:r>
          </w:p>
          <w:p w14:paraId="4DEBE888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>├── index.tsx                  # React DOM entry point</w:t>
            </w:r>
          </w:p>
          <w:p w14:paraId="6E448916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>│</w:t>
            </w:r>
          </w:p>
          <w:p w14:paraId="564C0F78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>├── config/</w:t>
            </w:r>
          </w:p>
          <w:p w14:paraId="3EFA5FD0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>│   ├── rolePermissions.ts     # RBAC rules, path access control</w:t>
            </w:r>
          </w:p>
          <w:p w14:paraId="263A73A6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>│   └── platformAdminMenu.ts   # Platform admin sidebar config</w:t>
            </w:r>
          </w:p>
          <w:p w14:paraId="2B736CEA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>│</w:t>
            </w:r>
          </w:p>
          <w:p w14:paraId="06261D09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>├── contexts/</w:t>
            </w:r>
          </w:p>
          <w:p w14:paraId="7F349571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>│   ├── AuthContext.tsx         # Authentication state (user, token)</w:t>
            </w:r>
          </w:p>
          <w:p w14:paraId="1F561294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>│   ├── ThemeContext.tsx        # Theme toggle (dark/light)</w:t>
            </w:r>
          </w:p>
          <w:p w14:paraId="44137B6D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>│   └── NotificationContext.tsx # Toast notification system</w:t>
            </w:r>
          </w:p>
          <w:p w14:paraId="3A72DF43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>│</w:t>
            </w:r>
          </w:p>
          <w:p w14:paraId="63EBDEEF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>├── services/</w:t>
            </w:r>
          </w:p>
          <w:p w14:paraId="6AD46F9B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>│   ├── api.ts                 # Axios instance (base URL, JWT, 401 handling)</w:t>
            </w:r>
          </w:p>
          <w:p w14:paraId="72CA8604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>│   ├── authService.ts         # Login, register, profile, password reset</w:t>
            </w:r>
          </w:p>
          <w:p w14:paraId="5E843945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>│   ├── projectService.ts      # Project CRUD operations</w:t>
            </w:r>
          </w:p>
          <w:p w14:paraId="1195E29D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>│   ├── clientService.ts       # Client management</w:t>
            </w:r>
          </w:p>
          <w:p w14:paraId="3E234CA5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>│   ├── vendorService.ts       # Vendor management</w:t>
            </w:r>
          </w:p>
          <w:p w14:paraId="6B4024D7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>│   ├── estimateService.ts     # Estimate operations</w:t>
            </w:r>
          </w:p>
          <w:p w14:paraId="16D23036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>│   ├── procurementService.ts  # Procurement workflows</w:t>
            </w:r>
          </w:p>
          <w:p w14:paraId="189054DF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>│   ├── partService.ts         # Parts master</w:t>
            </w:r>
          </w:p>
          <w:p w14:paraId="7414ACE6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>│   ├── materialService.ts     # Material management</w:t>
            </w:r>
          </w:p>
          <w:p w14:paraId="5839F51B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>│   ├── stockService.ts        # Inventory operations</w:t>
            </w:r>
          </w:p>
          <w:p w14:paraId="427CE8E5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>│   └── ... (15+ service modules)</w:t>
            </w:r>
          </w:p>
          <w:p w14:paraId="4CFF7C19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>│</w:t>
            </w:r>
          </w:p>
          <w:p w14:paraId="00489BEF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>├── types/</w:t>
            </w:r>
          </w:p>
          <w:p w14:paraId="7C92D2EC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>│   └── index.ts               # TypeScript interfaces (User, Project, etc.)</w:t>
            </w:r>
          </w:p>
          <w:p w14:paraId="27B2A34B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>│</w:t>
            </w:r>
          </w:p>
          <w:p w14:paraId="0B2F4A58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>├── utils/</w:t>
            </w:r>
          </w:p>
          <w:p w14:paraId="3043BA22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>│   ├── calculations.ts        # Math helpers</w:t>
            </w:r>
          </w:p>
          <w:p w14:paraId="31486B9E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>│   └── documentUtils.ts       # Document generation helpers</w:t>
            </w:r>
          </w:p>
          <w:p w14:paraId="425547E4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>│</w:t>
            </w:r>
          </w:p>
          <w:p w14:paraId="5CB3D835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>├── components/</w:t>
            </w:r>
          </w:p>
          <w:p w14:paraId="7A7A560C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>│   ├── Layout/</w:t>
            </w:r>
          </w:p>
          <w:p w14:paraId="424400AC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>│   │   └── Layout.tsx         # Main app shell (sidebar + topbar + outlet)</w:t>
            </w:r>
          </w:p>
          <w:p w14:paraId="45DA9921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>│   ├── PlatformAdmin/</w:t>
            </w:r>
          </w:p>
          <w:p w14:paraId="6E316E3D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>│   │   ├── PlatformAdminLayout.tsx    # Platform admin shell</w:t>
            </w:r>
          </w:p>
          <w:p w14:paraId="795EFF89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>│   │   └── PlatformAdminSidebar.tsx   # Enterprise sidebar component</w:t>
            </w:r>
          </w:p>
          <w:p w14:paraId="4C7E21D5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>│   ├── ProjectTabs/           # 12 tab components for project detail</w:t>
            </w:r>
          </w:p>
          <w:p w14:paraId="1DE4B3FC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>│   ├── ErrorBoundary.tsx</w:t>
            </w:r>
          </w:p>
          <w:p w14:paraId="69D98896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>│   ├── GlobalSearch.tsx</w:t>
            </w:r>
          </w:p>
          <w:p w14:paraId="5959CB9E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>│   ├── CommandPalette.tsx</w:t>
            </w:r>
          </w:p>
          <w:p w14:paraId="64E5402B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>│   ├── AIAssistant.tsx</w:t>
            </w:r>
          </w:p>
          <w:p w14:paraId="49DB8E4F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>│   └── ... (30+ components)</w:t>
            </w:r>
          </w:p>
          <w:p w14:paraId="06EF3AA1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>│</w:t>
            </w:r>
          </w:p>
          <w:p w14:paraId="22A8E25F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>└── pages/</w:t>
            </w:r>
          </w:p>
          <w:p w14:paraId="44010C9C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├── LoginPage.tsx, DashboardPage.tsx</w:t>
            </w:r>
          </w:p>
          <w:p w14:paraId="774D9C0D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├── ProjectsPage.tsx, ProjectDetailPage.tsx</w:t>
            </w:r>
          </w:p>
          <w:p w14:paraId="7768A7B0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├── ClientsPage.tsx, VendorsPage.tsx</w:t>
            </w:r>
          </w:p>
          <w:p w14:paraId="04F60CA4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├── PartsMasterPage.tsx, RawMaterialMasterPage.tsx</w:t>
            </w:r>
          </w:p>
          <w:p w14:paraId="6E4FB33C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├── AccessControlPage.tsx, SettingsPage.tsx</w:t>
            </w:r>
          </w:p>
          <w:p w14:paraId="029C05D4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lastRenderedPageBreak/>
              <w:t xml:space="preserve">    ├── platform-admin/</w:t>
            </w:r>
          </w:p>
          <w:p w14:paraId="36984166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│   ├── PlatformDashboardPage.tsx</w:t>
            </w:r>
          </w:p>
          <w:p w14:paraId="0A11C66B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│   ├── PlatformCompaniesPage.tsx</w:t>
            </w:r>
          </w:p>
          <w:p w14:paraId="66F5B19D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│   ├── PlatformUsersPage.tsx</w:t>
            </w:r>
          </w:p>
          <w:p w14:paraId="7AABBD75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│   └── PlaceholderPage.tsx (12 placeholders)</w:t>
            </w:r>
          </w:p>
          <w:p w14:paraId="29902126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└── ... (35+ pages)</w:t>
            </w:r>
          </w:p>
        </w:tc>
      </w:tr>
    </w:tbl>
    <w:p w14:paraId="59058AE4" w14:textId="77777777" w:rsidR="00F34A74" w:rsidRDefault="00000000">
      <w:pPr>
        <w:pStyle w:val="Heading2"/>
      </w:pPr>
      <w:r>
        <w:lastRenderedPageBreak/>
        <w:t>4.2 Routing &amp; Navigation</w:t>
      </w:r>
    </w:p>
    <w:p w14:paraId="44AE331B" w14:textId="77777777" w:rsidR="00F34A74" w:rsidRDefault="00000000">
      <w:r>
        <w:t>The application uses React Router v6 with nested route layouts and multiple route guards:</w:t>
      </w:r>
    </w:p>
    <w:p w14:paraId="69EB6A53" w14:textId="77777777" w:rsidR="00F34A74" w:rsidRDefault="00F34A74">
      <w:pPr>
        <w:spacing w:before="160" w:after="16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856"/>
      </w:tblGrid>
      <w:tr w:rsidR="00F34A74" w14:paraId="77BF8F12" w14:textId="77777777">
        <w:trPr>
          <w:jc w:val="center"/>
        </w:trPr>
        <w:tc>
          <w:tcPr>
            <w:tcW w:w="9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</w:tcPr>
          <w:p w14:paraId="075AD1FD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>Route Tree:</w:t>
            </w:r>
          </w:p>
          <w:p w14:paraId="42369699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>═══════════════════════════════════════════════════════════════</w:t>
            </w:r>
          </w:p>
          <w:p w14:paraId="433C548F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>/login                          → LoginPage (public)</w:t>
            </w:r>
          </w:p>
          <w:p w14:paraId="7C84B7C7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>/forgot-password                → ForgotPasswordPage (public)</w:t>
            </w:r>
          </w:p>
          <w:p w14:paraId="0A8B5897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>│</w:t>
            </w:r>
          </w:p>
          <w:p w14:paraId="1ED23FBF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>/ (Layout)                      → ProtectedRoute guard</w:t>
            </w:r>
          </w:p>
          <w:p w14:paraId="02E44048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>├── /                           → DashboardPage</w:t>
            </w:r>
          </w:p>
          <w:p w14:paraId="0982BEFC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>├── /projects                   → ProjectsPage</w:t>
            </w:r>
          </w:p>
          <w:p w14:paraId="77E57F32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>├── /projects/:id               → ProjectDetailPage</w:t>
            </w:r>
          </w:p>
          <w:p w14:paraId="3A4D9418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>├── /clients                    → ClientsPage        [RBACRoute]</w:t>
            </w:r>
          </w:p>
          <w:p w14:paraId="4D373FD9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>├── /vendors                    → VendorsPage         [RBACRoute]</w:t>
            </w:r>
          </w:p>
          <w:p w14:paraId="5B994D95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>├── /vendor-po                  → VendorPOPage        [RBACRoute]</w:t>
            </w:r>
          </w:p>
          <w:p w14:paraId="23424098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>├── /parts-master               → PartsMasterPage     [RBACRoute]</w:t>
            </w:r>
          </w:p>
          <w:p w14:paraId="3FB4DD89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>├── /raw-materials              → RawMaterialMasterPage[RBACRoute]</w:t>
            </w:r>
          </w:p>
          <w:p w14:paraId="18A3B434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>├── /procurement                → MgmtProcurementPage [RBACRoute]</w:t>
            </w:r>
          </w:p>
          <w:p w14:paraId="5B44E3CA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>├── /material-stock             → MaterialStockPage   [RBACRoute]</w:t>
            </w:r>
          </w:p>
          <w:p w14:paraId="7CE39F5C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>├── /file-manager               → FileManagerPage</w:t>
            </w:r>
          </w:p>
          <w:p w14:paraId="43658A9A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>├── /access-control/*           → AccessControlPage   [CoAdminRoute]</w:t>
            </w:r>
          </w:p>
          <w:p w14:paraId="29830B4A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>├── /settings                   → SettingsPage</w:t>
            </w:r>
          </w:p>
          <w:p w14:paraId="2354EB74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>├── /recycle-bin                → RecycleBinPage      [CoAdminRoute]</w:t>
            </w:r>
          </w:p>
          <w:p w14:paraId="0BD98541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>├── /sessions                   → SessionMonitoring   [RBACRoute]</w:t>
            </w:r>
          </w:p>
          <w:p w14:paraId="32D9C65C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>├── /custom-roles               → CustomRoleBuilder   [RBACRoute]</w:t>
            </w:r>
          </w:p>
          <w:p w14:paraId="679B96A7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>├── /analytics                  → BusinessAnalyticsPage[RBACRoute]</w:t>
            </w:r>
          </w:p>
          <w:p w14:paraId="56EF7FB3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>└── /messages                   → ChatPage</w:t>
            </w:r>
          </w:p>
          <w:p w14:paraId="3D02D99C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>│</w:t>
            </w:r>
          </w:p>
          <w:p w14:paraId="3162F882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>/platform-admin (PlatformAdminLayout)  → PlatformAdminGuard</w:t>
            </w:r>
          </w:p>
          <w:p w14:paraId="3CE46DF7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>├── /                           → PlatformDashboardPage</w:t>
            </w:r>
          </w:p>
          <w:p w14:paraId="225B754C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>├── /companies                  → PlatformCompaniesPage</w:t>
            </w:r>
          </w:p>
          <w:p w14:paraId="29AFB2E9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>├── /users                      → PlatformUsersPage</w:t>
            </w:r>
          </w:p>
          <w:p w14:paraId="546F675D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>├── /admins                     → PlaceholderPage</w:t>
            </w:r>
          </w:p>
          <w:p w14:paraId="50DD4901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>├── /teams                      → PlaceholderPage</w:t>
            </w:r>
          </w:p>
          <w:p w14:paraId="54468C9F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>├── /activity-logs              → PlaceholderPage</w:t>
            </w:r>
          </w:p>
          <w:p w14:paraId="318D80C3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>├── /audit-logs                 → PlaceholderPage</w:t>
            </w:r>
          </w:p>
          <w:p w14:paraId="1C9179E1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>├── /notifications              → PlaceholderPage</w:t>
            </w:r>
          </w:p>
          <w:p w14:paraId="13FD79B1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>├── /reports                    → PlaceholderPage</w:t>
            </w:r>
          </w:p>
          <w:p w14:paraId="7E3243AE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>├── /insights                   → PlaceholderPage</w:t>
            </w:r>
          </w:p>
          <w:p w14:paraId="695B55E1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>├── /subscriptions              → PlaceholderPage</w:t>
            </w:r>
          </w:p>
          <w:p w14:paraId="6FFA99B0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>├── /billing                    → PlaceholderPage</w:t>
            </w:r>
          </w:p>
          <w:p w14:paraId="7BE6E5ED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>├── /integrations               → PlaceholderPage</w:t>
            </w:r>
          </w:p>
          <w:p w14:paraId="640FB200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>├── /api-keys                   → PlaceholderPage</w:t>
            </w:r>
          </w:p>
          <w:p w14:paraId="492CA269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>├── /settings                   → PlatformSettingsPage</w:t>
            </w:r>
          </w:p>
          <w:p w14:paraId="505F6C03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>└── /recycle-bin                → PlaceholderPage</w:t>
            </w:r>
          </w:p>
        </w:tc>
      </w:tr>
    </w:tbl>
    <w:p w14:paraId="0AE09988" w14:textId="77777777" w:rsidR="00F34A74" w:rsidRDefault="00000000">
      <w:pPr>
        <w:pStyle w:val="Heading2"/>
      </w:pPr>
      <w:r>
        <w:t>4.3 State Management</w:t>
      </w:r>
    </w:p>
    <w:p w14:paraId="656EB0C6" w14:textId="77777777" w:rsidR="00F34A74" w:rsidRDefault="00000000">
      <w:r>
        <w:t>The application uses React Context API for global state (no Redux):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765"/>
        <w:gridCol w:w="3372"/>
        <w:gridCol w:w="2719"/>
      </w:tblGrid>
      <w:tr w:rsidR="00F34A74" w14:paraId="35145427" w14:textId="77777777" w:rsidTr="00F34A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0F1A2E"/>
          </w:tcPr>
          <w:p w14:paraId="628088E0" w14:textId="77777777" w:rsidR="00F34A74" w:rsidRDefault="00000000">
            <w:pPr>
              <w:jc w:val="center"/>
            </w:pPr>
            <w:r>
              <w:rPr>
                <w:color w:val="FFFFFF"/>
                <w:sz w:val="20"/>
              </w:rPr>
              <w:lastRenderedPageBreak/>
              <w:t>Context</w:t>
            </w:r>
          </w:p>
        </w:tc>
        <w:tc>
          <w:tcPr>
            <w:tcW w:w="3600" w:type="dxa"/>
            <w:shd w:val="clear" w:color="auto" w:fill="0F1A2E"/>
          </w:tcPr>
          <w:p w14:paraId="780FD742" w14:textId="77777777" w:rsidR="00F34A74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State</w:t>
            </w:r>
          </w:p>
        </w:tc>
        <w:tc>
          <w:tcPr>
            <w:tcW w:w="2880" w:type="dxa"/>
            <w:shd w:val="clear" w:color="auto" w:fill="0F1A2E"/>
          </w:tcPr>
          <w:p w14:paraId="12C1EFAC" w14:textId="77777777" w:rsidR="00F34A74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Purpose</w:t>
            </w:r>
          </w:p>
        </w:tc>
      </w:tr>
      <w:tr w:rsidR="00F34A74" w14:paraId="46EEE0F5" w14:textId="77777777" w:rsidTr="00F34A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7ED3E9F" w14:textId="77777777" w:rsidR="00F34A74" w:rsidRDefault="00000000">
            <w:r>
              <w:rPr>
                <w:sz w:val="20"/>
              </w:rPr>
              <w:t>AuthContext</w:t>
            </w:r>
          </w:p>
        </w:tc>
        <w:tc>
          <w:tcPr>
            <w:tcW w:w="3600" w:type="dxa"/>
          </w:tcPr>
          <w:p w14:paraId="13884D87" w14:textId="77777777" w:rsidR="00F34A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user, token, isAuthenticated, isLoading</w:t>
            </w:r>
          </w:p>
        </w:tc>
        <w:tc>
          <w:tcPr>
            <w:tcW w:w="2880" w:type="dxa"/>
          </w:tcPr>
          <w:p w14:paraId="6F12FFDE" w14:textId="77777777" w:rsidR="00F34A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Authentication state with JWT management</w:t>
            </w:r>
          </w:p>
        </w:tc>
      </w:tr>
      <w:tr w:rsidR="00F34A74" w14:paraId="226737EF" w14:textId="77777777" w:rsidTr="00F34A7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538F3D7" w14:textId="77777777" w:rsidR="00F34A74" w:rsidRDefault="00000000">
            <w:r>
              <w:rPr>
                <w:sz w:val="20"/>
              </w:rPr>
              <w:t>ThemeContext</w:t>
            </w:r>
          </w:p>
        </w:tc>
        <w:tc>
          <w:tcPr>
            <w:tcW w:w="3600" w:type="dxa"/>
          </w:tcPr>
          <w:p w14:paraId="04EF5AF9" w14:textId="77777777" w:rsidR="00F34A7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theme mode</w:t>
            </w:r>
          </w:p>
        </w:tc>
        <w:tc>
          <w:tcPr>
            <w:tcW w:w="2880" w:type="dxa"/>
          </w:tcPr>
          <w:p w14:paraId="6D81AA17" w14:textId="77777777" w:rsidR="00F34A7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Dark/light theme toggle</w:t>
            </w:r>
          </w:p>
        </w:tc>
      </w:tr>
      <w:tr w:rsidR="00F34A74" w14:paraId="28675BDE" w14:textId="77777777" w:rsidTr="00F34A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CD97DCD" w14:textId="77777777" w:rsidR="00F34A74" w:rsidRDefault="00000000">
            <w:r>
              <w:rPr>
                <w:sz w:val="20"/>
              </w:rPr>
              <w:t>NotificationContext</w:t>
            </w:r>
          </w:p>
        </w:tc>
        <w:tc>
          <w:tcPr>
            <w:tcW w:w="3600" w:type="dxa"/>
          </w:tcPr>
          <w:p w14:paraId="6EBC013A" w14:textId="77777777" w:rsidR="00F34A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toast queue</w:t>
            </w:r>
          </w:p>
        </w:tc>
        <w:tc>
          <w:tcPr>
            <w:tcW w:w="2880" w:type="dxa"/>
          </w:tcPr>
          <w:p w14:paraId="3D8813AB" w14:textId="77777777" w:rsidR="00F34A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Global notification system</w:t>
            </w:r>
          </w:p>
        </w:tc>
      </w:tr>
    </w:tbl>
    <w:p w14:paraId="203C17D6" w14:textId="77777777" w:rsidR="00F34A74" w:rsidRDefault="00000000">
      <w:pPr>
        <w:pStyle w:val="Heading2"/>
      </w:pPr>
      <w:r>
        <w:t>4.4 Component Hierarchy</w:t>
      </w:r>
    </w:p>
    <w:p w14:paraId="3C6B2B75" w14:textId="77777777" w:rsidR="00F34A74" w:rsidRDefault="00F34A74">
      <w:pPr>
        <w:spacing w:before="160" w:after="16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856"/>
      </w:tblGrid>
      <w:tr w:rsidR="00F34A74" w14:paraId="6BB0210E" w14:textId="77777777">
        <w:trPr>
          <w:jc w:val="center"/>
        </w:trPr>
        <w:tc>
          <w:tcPr>
            <w:tcW w:w="9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</w:tcPr>
          <w:p w14:paraId="766F029D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>&lt;App&gt;</w:t>
            </w:r>
          </w:p>
          <w:p w14:paraId="1BC43C72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>├── &lt;ErrorBoundary&gt;</w:t>
            </w:r>
          </w:p>
          <w:p w14:paraId="524F9B2F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>│   └── &lt;Routes&gt;</w:t>
            </w:r>
          </w:p>
          <w:p w14:paraId="530135A3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>│       ├── &lt;LoginPage /&gt;</w:t>
            </w:r>
          </w:p>
          <w:p w14:paraId="707386B4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>│       │</w:t>
            </w:r>
          </w:p>
          <w:p w14:paraId="1B039517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>│       ├── &lt;ProtectedRoute&gt;</w:t>
            </w:r>
          </w:p>
          <w:p w14:paraId="737B43D5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>│       │   └── &lt;Layout&gt;                        ← Main App Shell</w:t>
            </w:r>
          </w:p>
          <w:p w14:paraId="5AE63039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>│       │       ├── Sidebar Navigation</w:t>
            </w:r>
          </w:p>
          <w:p w14:paraId="4BD4DFA3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>│       │       ├── Top AppBar (search, user menu)</w:t>
            </w:r>
          </w:p>
          <w:p w14:paraId="40943D64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>│       │       ├── &lt;CommandPalette /&gt;</w:t>
            </w:r>
          </w:p>
          <w:p w14:paraId="1204029E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>│       │       ├── &lt;GlobalSearch /&gt;</w:t>
            </w:r>
          </w:p>
          <w:p w14:paraId="3EE52058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>│       │       └── &lt;Outlet /&gt;                   ← Page Content</w:t>
            </w:r>
          </w:p>
          <w:p w14:paraId="7716AB9A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>│       │           ├── &lt;DashboardPage&gt;</w:t>
            </w:r>
          </w:p>
          <w:p w14:paraId="3BC238C5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>│       │           │   ├── &lt;StatCards /&gt;</w:t>
            </w:r>
          </w:p>
          <w:p w14:paraId="2508A0EE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>│       │           │   ├── &lt;ProjectChart /&gt;</w:t>
            </w:r>
          </w:p>
          <w:p w14:paraId="57128940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>│       │           │   └── &lt;RecentProjects /&gt;</w:t>
            </w:r>
          </w:p>
          <w:p w14:paraId="7D283E54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>│       │           ├── &lt;ProjectDetailPage&gt;</w:t>
            </w:r>
          </w:p>
          <w:p w14:paraId="0BEC13CE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>│       │           │   └── &lt;ProjectTabs&gt;</w:t>
            </w:r>
          </w:p>
          <w:p w14:paraId="7AC07FE7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>│       │           │       ├── InfoTab</w:t>
            </w:r>
          </w:p>
          <w:p w14:paraId="45F7B85B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>│       │           │       ├── EstimationTab</w:t>
            </w:r>
          </w:p>
          <w:p w14:paraId="4B684337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>│       │           │       ├── QuotationTab</w:t>
            </w:r>
          </w:p>
          <w:p w14:paraId="79E76BBF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>│       │           │       ├── SalesOrderTab</w:t>
            </w:r>
          </w:p>
          <w:p w14:paraId="3E1D6544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>│       │           │       ├── WorkOrderTab</w:t>
            </w:r>
          </w:p>
          <w:p w14:paraId="08C2A451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>│       │           │       ├── VendorPOTab</w:t>
            </w:r>
          </w:p>
          <w:p w14:paraId="2E267D43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>│       │           │       ├── ProductionTab</w:t>
            </w:r>
          </w:p>
          <w:p w14:paraId="15A031E8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>│       │           │       ├── QualityTab</w:t>
            </w:r>
          </w:p>
          <w:p w14:paraId="3DA75E75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>│       │           │       ├── LogisticsTab</w:t>
            </w:r>
          </w:p>
          <w:p w14:paraId="58DF8BCA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>│       │           │       ├── InvoiceTab</w:t>
            </w:r>
          </w:p>
          <w:p w14:paraId="1302A3B2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>│       │           │       ├── DocumentsTab</w:t>
            </w:r>
          </w:p>
          <w:p w14:paraId="674E98F0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>│       │           │       └── AnalyticsTab</w:t>
            </w:r>
          </w:p>
          <w:p w14:paraId="4D4E0EA5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>│       │           └── ...other pages</w:t>
            </w:r>
          </w:p>
          <w:p w14:paraId="4694B984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>│       │</w:t>
            </w:r>
          </w:p>
          <w:p w14:paraId="529DD42B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>│       └── &lt;PlatformAdminGuard&gt;</w:t>
            </w:r>
          </w:p>
          <w:p w14:paraId="0BE15FF3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>│           └── &lt;PlatformAdminLayout&gt;            ← Platform Admin Shell</w:t>
            </w:r>
          </w:p>
          <w:p w14:paraId="602A9716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>│               ├── &lt;PlatformAdminSidebar /&gt;</w:t>
            </w:r>
          </w:p>
          <w:p w14:paraId="5CF30E77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>│               ├── TopBar</w:t>
            </w:r>
          </w:p>
          <w:p w14:paraId="737EE583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>│               └── &lt;Outlet /&gt;</w:t>
            </w:r>
          </w:p>
          <w:p w14:paraId="6637BD36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>│                   ├── &lt;PlatformDashboardPage /&gt;</w:t>
            </w:r>
          </w:p>
          <w:p w14:paraId="0362ACBE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>│                   ├── &lt;PlatformCompaniesPage /&gt;</w:t>
            </w:r>
          </w:p>
          <w:p w14:paraId="7B89AC9E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>│                   └── ...</w:t>
            </w:r>
          </w:p>
        </w:tc>
      </w:tr>
    </w:tbl>
    <w:p w14:paraId="5EF1196F" w14:textId="77777777" w:rsidR="00F34A74" w:rsidRDefault="00000000">
      <w:pPr>
        <w:pStyle w:val="Heading2"/>
      </w:pPr>
      <w:r>
        <w:t>4.5 Platform Admin Sidebar Architecture</w:t>
      </w:r>
    </w:p>
    <w:p w14:paraId="6269A132" w14:textId="77777777" w:rsidR="00F34A74" w:rsidRDefault="00000000">
      <w:r>
        <w:t>The Platform Admin sidebar uses a config-driven, role-based approach:</w:t>
      </w:r>
    </w:p>
    <w:p w14:paraId="0959EE42" w14:textId="77777777" w:rsidR="00F34A74" w:rsidRDefault="00F34A74">
      <w:pPr>
        <w:spacing w:before="160" w:after="16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856"/>
      </w:tblGrid>
      <w:tr w:rsidR="00F34A74" w14:paraId="279657CE" w14:textId="77777777">
        <w:trPr>
          <w:jc w:val="center"/>
        </w:trPr>
        <w:tc>
          <w:tcPr>
            <w:tcW w:w="9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</w:tcPr>
          <w:p w14:paraId="5A160D73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lastRenderedPageBreak/>
              <w:t>┌──────────────────────────────────────────────────────────┐</w:t>
            </w:r>
          </w:p>
          <w:p w14:paraId="1B0EECD1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>│  platformAdminMenu.ts (Config)                           │</w:t>
            </w:r>
          </w:p>
          <w:p w14:paraId="269FC0F4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>│  ┌────────────────────────────────────────────────────┐  │</w:t>
            </w:r>
          </w:p>
          <w:p w14:paraId="59BA1EDD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>│  │ PLATFORM_MENU: PlatformMenuSection[]               │  │</w:t>
            </w:r>
          </w:p>
          <w:p w14:paraId="543EF666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>│  │  ├─ MAIN:       Dashboard                          │  │</w:t>
            </w:r>
          </w:p>
          <w:p w14:paraId="0E7F9966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>│  │  ├─ MANAGEMENT: Companies, Users, Admins, Teams    │  │</w:t>
            </w:r>
          </w:p>
          <w:p w14:paraId="502C9893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>│  │  ├─ OPERATIONS: Activity Logs, Audit Logs, Notif.  │  │</w:t>
            </w:r>
          </w:p>
          <w:p w14:paraId="59E613EC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>│  │  ├─ ANALYTICS:  Reports, Insights                  │  │</w:t>
            </w:r>
          </w:p>
          <w:p w14:paraId="6A971A60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>│  │  ├─ SYSTEM:     Subscriptions, Billing, API Keys   │  │</w:t>
            </w:r>
          </w:p>
          <w:p w14:paraId="41DBC651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>│  │  └─ SAFETY:     Recycle Bin                        │  │</w:t>
            </w:r>
          </w:p>
          <w:p w14:paraId="2753EB6B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>│  └────────────────────────────────────────────────────┘  │</w:t>
            </w:r>
          </w:p>
          <w:p w14:paraId="597B211D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>│                        │                                  │</w:t>
            </w:r>
          </w:p>
          <w:p w14:paraId="63B24D0B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>│                        ▼                                  │</w:t>
            </w:r>
          </w:p>
          <w:p w14:paraId="4A429455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>│  filterMenuByRole(role) ─── Filters items by PlatformRole │</w:t>
            </w:r>
          </w:p>
          <w:p w14:paraId="77416BF3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>│                        │                                  │</w:t>
            </w:r>
          </w:p>
          <w:p w14:paraId="23D738C6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>│                        ▼                                  │</w:t>
            </w:r>
          </w:p>
          <w:p w14:paraId="12A9C233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>│  ┌─────────────────────────────────────────────────────┐ │</w:t>
            </w:r>
          </w:p>
          <w:p w14:paraId="158BCFD5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>│  │  PlatformAdminSidebar.tsx                           │ │</w:t>
            </w:r>
          </w:p>
          <w:p w14:paraId="2FB0E5C9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>│  │  ├─ Header (logo + collapse toggle)                 │ │</w:t>
            </w:r>
          </w:p>
          <w:p w14:paraId="306C2DD5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>│  │  ├─ SidebarSection[] (collapsible groups)           │ │</w:t>
            </w:r>
          </w:p>
          <w:p w14:paraId="412707BD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>│  │  │   └─ SidebarItem[] (icon + label + badge)        │ │</w:t>
            </w:r>
          </w:p>
          <w:p w14:paraId="1160C2D1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>│  │  └─ Footer (avatar + logout + version)              │ │</w:t>
            </w:r>
          </w:p>
          <w:p w14:paraId="481E87A5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>│  └─────────────────────────────────────────────────────┘ │</w:t>
            </w:r>
          </w:p>
          <w:p w14:paraId="564695DD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>└──────────────────────────────────────────────────────────┘</w:t>
            </w:r>
          </w:p>
          <w:p w14:paraId="6CF01FB7" w14:textId="77777777" w:rsidR="00F34A74" w:rsidRDefault="00F34A74">
            <w:pPr>
              <w:spacing w:after="0" w:line="240" w:lineRule="auto"/>
            </w:pPr>
          </w:p>
          <w:p w14:paraId="52FDA6EA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>Role Visibility:</w:t>
            </w:r>
          </w:p>
          <w:p w14:paraId="67F94D86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Owner ──► All 16 items</w:t>
            </w:r>
          </w:p>
          <w:p w14:paraId="62200ACF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Admin ──► 14 items (no Billing, API Keys)</w:t>
            </w:r>
          </w:p>
          <w:p w14:paraId="024B8E14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User  ──► 3 items  (Dashboard, Companies, Users)</w:t>
            </w:r>
          </w:p>
        </w:tc>
      </w:tr>
    </w:tbl>
    <w:p w14:paraId="4DB338B4" w14:textId="77777777" w:rsidR="00F34A74" w:rsidRDefault="00000000">
      <w:r>
        <w:br w:type="page"/>
      </w:r>
    </w:p>
    <w:p w14:paraId="6F932B14" w14:textId="77777777" w:rsidR="00F34A74" w:rsidRDefault="00000000">
      <w:pPr>
        <w:pStyle w:val="Heading1"/>
      </w:pPr>
      <w:r>
        <w:lastRenderedPageBreak/>
        <w:t>5. Backend Architecture</w:t>
      </w:r>
    </w:p>
    <w:p w14:paraId="7BE8885C" w14:textId="77777777" w:rsidR="00F34A74" w:rsidRDefault="00000000">
      <w:pPr>
        <w:pStyle w:val="Heading2"/>
      </w:pPr>
      <w:r>
        <w:t>5.1 Server Architecture</w:t>
      </w:r>
    </w:p>
    <w:p w14:paraId="22C4396B" w14:textId="77777777" w:rsidR="00F34A74" w:rsidRDefault="00F34A74">
      <w:pPr>
        <w:spacing w:before="160" w:after="16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856"/>
      </w:tblGrid>
      <w:tr w:rsidR="00F34A74" w14:paraId="0C333121" w14:textId="77777777">
        <w:trPr>
          <w:jc w:val="center"/>
        </w:trPr>
        <w:tc>
          <w:tcPr>
            <w:tcW w:w="9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</w:tcPr>
          <w:p w14:paraId="5CDB8B6C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>backend/src/</w:t>
            </w:r>
          </w:p>
          <w:p w14:paraId="6D8087FF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>├── index.js                 # Express server entry point</w:t>
            </w:r>
          </w:p>
          <w:p w14:paraId="76EE32B3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>├── config/</w:t>
            </w:r>
          </w:p>
          <w:p w14:paraId="2B1C00FA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>│   └── database.js          # Sequelize config (PostgreSQL, SSL, pooling)</w:t>
            </w:r>
          </w:p>
          <w:p w14:paraId="6C5E4BB6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>│</w:t>
            </w:r>
          </w:p>
          <w:p w14:paraId="788B7D99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>├── middleware/</w:t>
            </w:r>
          </w:p>
          <w:p w14:paraId="1A5E59C9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>│   ├── auth.js              # JWT verification, req.user attachment</w:t>
            </w:r>
          </w:p>
          <w:p w14:paraId="30A72998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>│   ├── tenant.js            # Multi-tenant scoping &amp; isolation</w:t>
            </w:r>
          </w:p>
          <w:p w14:paraId="17F38131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>│   ├── tenantScope.js       # Automatic query filtering by company_id</w:t>
            </w:r>
          </w:p>
          <w:p w14:paraId="73AFE786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>│   └── validate.js          # Express-validator integration</w:t>
            </w:r>
          </w:p>
          <w:p w14:paraId="3E51FEC2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>│</w:t>
            </w:r>
          </w:p>
          <w:p w14:paraId="6AA734B6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>├── models/                  # 59 Sequelize models</w:t>
            </w:r>
          </w:p>
          <w:p w14:paraId="2B9E1AF6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>│   ├── User.js, Company.js, Client.js, Vendor.js</w:t>
            </w:r>
          </w:p>
          <w:p w14:paraId="6B7D17F8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>│   ├── Project.js, Estimate.js, SalesOrder.js, WorkOrder.js</w:t>
            </w:r>
          </w:p>
          <w:p w14:paraId="390D85AC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>│   ├── Material.js, RawMaterial.js, Part.js, Stock.js</w:t>
            </w:r>
          </w:p>
          <w:p w14:paraId="56CDE5A2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>│   ├── ProcurementRFQ.js, ProcurementPO.js</w:t>
            </w:r>
          </w:p>
          <w:p w14:paraId="33EF6300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>│   ├── Document.js, AuditLog.js, Session.js</w:t>
            </w:r>
          </w:p>
          <w:p w14:paraId="01B5C71A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>│   └── ... (59 total)</w:t>
            </w:r>
          </w:p>
          <w:p w14:paraId="35A3EA97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>│</w:t>
            </w:r>
          </w:p>
          <w:p w14:paraId="6C6B7AE5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>├── routes/                  # 44 route modules</w:t>
            </w:r>
          </w:p>
          <w:p w14:paraId="7256A471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>│   ├── authRoutes.js, userRoutes.js</w:t>
            </w:r>
          </w:p>
          <w:p w14:paraId="00EF69A2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>│   ├── projectRoutes.js, estimateRoutes.js</w:t>
            </w:r>
          </w:p>
          <w:p w14:paraId="7BB41296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>│   ├── vendorRoutes.js, clientRoutes.js</w:t>
            </w:r>
          </w:p>
          <w:p w14:paraId="463A012D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>│   ├── procurementRoutes.js, materialRoutes.js</w:t>
            </w:r>
          </w:p>
          <w:p w14:paraId="3A4BE3F4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>│   └── ... (44 total, all mounted under /api)</w:t>
            </w:r>
          </w:p>
          <w:p w14:paraId="0C74E1DC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>│</w:t>
            </w:r>
          </w:p>
          <w:p w14:paraId="7B095CB5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>├── controllers/             # 40+ request handlers</w:t>
            </w:r>
          </w:p>
          <w:p w14:paraId="313676E7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>│   └── (Thin layer → delegates to services)</w:t>
            </w:r>
          </w:p>
          <w:p w14:paraId="117C4C2B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>│</w:t>
            </w:r>
          </w:p>
          <w:p w14:paraId="6882D5B3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>├── services/                # 39+ business logic services</w:t>
            </w:r>
          </w:p>
          <w:p w14:paraId="7E4D2A30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>│   ├── authService.js, projectService.js</w:t>
            </w:r>
          </w:p>
          <w:p w14:paraId="71585E6F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>│   ├── estimateService.js, procurementService.js</w:t>
            </w:r>
          </w:p>
          <w:p w14:paraId="662BB0D9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>│   ├── documentNumberingService.js</w:t>
            </w:r>
          </w:p>
          <w:p w14:paraId="352C5DA8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>│   ├── excelExportService.js</w:t>
            </w:r>
          </w:p>
          <w:p w14:paraId="0211D44C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>│   └── documentDataMapper/  # PDF data transformation</w:t>
            </w:r>
          </w:p>
          <w:p w14:paraId="010A080F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>│       ├── cocMapper.js, invoiceMapper.js</w:t>
            </w:r>
          </w:p>
          <w:p w14:paraId="78E3CD83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>│       ├── rfqMapper.js, productionMapper.js</w:t>
            </w:r>
          </w:p>
          <w:p w14:paraId="565015EA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>│       └── vendorPOMapper.js</w:t>
            </w:r>
          </w:p>
          <w:p w14:paraId="59659E6E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>│</w:t>
            </w:r>
          </w:p>
          <w:p w14:paraId="2A7BB56F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>├── scripts/                 # Database maintenance</w:t>
            </w:r>
          </w:p>
          <w:p w14:paraId="66EC2423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>└── data/                    # Static reference data</w:t>
            </w:r>
          </w:p>
        </w:tc>
      </w:tr>
    </w:tbl>
    <w:p w14:paraId="22F06D5F" w14:textId="77777777" w:rsidR="00F34A74" w:rsidRDefault="00000000">
      <w:pPr>
        <w:pStyle w:val="Heading2"/>
      </w:pPr>
      <w:r>
        <w:t>5.2 Middleware Pipeline</w:t>
      </w:r>
    </w:p>
    <w:p w14:paraId="7CA099B1" w14:textId="77777777" w:rsidR="00F34A74" w:rsidRDefault="00000000">
      <w:r>
        <w:t>Every API request passes through the following middleware chain:</w:t>
      </w:r>
    </w:p>
    <w:p w14:paraId="383526BE" w14:textId="77777777" w:rsidR="00F34A74" w:rsidRDefault="00F34A74">
      <w:pPr>
        <w:spacing w:before="160" w:after="16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856"/>
      </w:tblGrid>
      <w:tr w:rsidR="00F34A74" w14:paraId="20DD07FF" w14:textId="77777777">
        <w:trPr>
          <w:jc w:val="center"/>
        </w:trPr>
        <w:tc>
          <w:tcPr>
            <w:tcW w:w="9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</w:tcPr>
          <w:p w14:paraId="6A1C2235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>Request Flow:</w:t>
            </w:r>
          </w:p>
          <w:p w14:paraId="54594DA1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>═══════════════════════════════════════════════════════════════</w:t>
            </w:r>
          </w:p>
          <w:p w14:paraId="0103F56E" w14:textId="77777777" w:rsidR="00F34A74" w:rsidRDefault="00F34A74">
            <w:pPr>
              <w:spacing w:after="0" w:line="240" w:lineRule="auto"/>
            </w:pPr>
          </w:p>
          <w:p w14:paraId="0FEB2B92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HTTP Request</w:t>
            </w:r>
          </w:p>
          <w:p w14:paraId="4BF332C4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   │</w:t>
            </w:r>
          </w:p>
          <w:p w14:paraId="4BEF6D6B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lastRenderedPageBreak/>
              <w:t xml:space="preserve">       ▼</w:t>
            </w:r>
          </w:p>
          <w:p w14:paraId="3B458CB8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┌─────────────┐</w:t>
            </w:r>
          </w:p>
          <w:p w14:paraId="7634496E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│   CORS      │  Allow Railway, localhost, custom origins</w:t>
            </w:r>
          </w:p>
          <w:p w14:paraId="4EF1F1F4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└──────┬──────┘</w:t>
            </w:r>
          </w:p>
          <w:p w14:paraId="32DBF42F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     ▼</w:t>
            </w:r>
          </w:p>
          <w:p w14:paraId="3B33810C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┌─────────────┐</w:t>
            </w:r>
          </w:p>
          <w:p w14:paraId="41EA7842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│   Helmet    │  Security headers (CSP, HSTS, X-Frame-Options)</w:t>
            </w:r>
          </w:p>
          <w:p w14:paraId="5B146014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└──────┬──────┘</w:t>
            </w:r>
          </w:p>
          <w:p w14:paraId="37B6D2E1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     ▼</w:t>
            </w:r>
          </w:p>
          <w:p w14:paraId="7BC4E5FD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┌─────────────┐</w:t>
            </w:r>
          </w:p>
          <w:p w14:paraId="4BB81C76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│ Rate Limit  │  express-rate-limit (per IP)</w:t>
            </w:r>
          </w:p>
          <w:p w14:paraId="7128B6F4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└──────┬──────┘</w:t>
            </w:r>
          </w:p>
          <w:p w14:paraId="41FF918C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     ▼</w:t>
            </w:r>
          </w:p>
          <w:p w14:paraId="047F78B6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┌─────────────┐</w:t>
            </w:r>
          </w:p>
          <w:p w14:paraId="29469138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│ Body Parser │  JSON (10mb limit) + URL-encoded</w:t>
            </w:r>
          </w:p>
          <w:p w14:paraId="133DE68A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└──────┬──────┘</w:t>
            </w:r>
          </w:p>
          <w:p w14:paraId="48C203C4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     ▼</w:t>
            </w:r>
          </w:p>
          <w:p w14:paraId="5617428E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┌─────────────┐</w:t>
            </w:r>
          </w:p>
          <w:p w14:paraId="55611EF2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│   /health   │──► 200 OK (bypass auth)</w:t>
            </w:r>
          </w:p>
          <w:p w14:paraId="09ED1032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└──────┬──────┘</w:t>
            </w:r>
          </w:p>
          <w:p w14:paraId="6692FF51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     ▼</w:t>
            </w:r>
          </w:p>
          <w:p w14:paraId="3059A643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┌─────────────┐</w:t>
            </w:r>
          </w:p>
          <w:p w14:paraId="7A4C1807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│  auth.js    │  JWT verify → req.user { id, email, role, company_id }</w:t>
            </w:r>
          </w:p>
          <w:p w14:paraId="5442AD84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└──────┬──────┘</w:t>
            </w:r>
          </w:p>
          <w:p w14:paraId="1D078D3A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     ▼</w:t>
            </w:r>
          </w:p>
          <w:p w14:paraId="45C1AF9B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┌─────────────┐</w:t>
            </w:r>
          </w:p>
          <w:p w14:paraId="327A965D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│ tenant.js   │  Scope to company_id, prevent tenant spoofing</w:t>
            </w:r>
          </w:p>
          <w:p w14:paraId="23E74B73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└──────┬──────┘</w:t>
            </w:r>
          </w:p>
          <w:p w14:paraId="7B463033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     ▼</w:t>
            </w:r>
          </w:p>
          <w:p w14:paraId="4EB401EC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┌─────────────┐</w:t>
            </w:r>
          </w:p>
          <w:p w14:paraId="6ABA9C10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│ validate.js │  Express-validator rules (body, query, params)</w:t>
            </w:r>
          </w:p>
          <w:p w14:paraId="14021025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└──────┬──────┘</w:t>
            </w:r>
          </w:p>
          <w:p w14:paraId="2E32185C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     ▼</w:t>
            </w:r>
          </w:p>
          <w:p w14:paraId="52DD4EBF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┌─────────────┐</w:t>
            </w:r>
          </w:p>
          <w:p w14:paraId="0F22E09D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│  Route      │──► Controller ──► Service ──► Sequelize ──► PostgreSQL</w:t>
            </w:r>
          </w:p>
          <w:p w14:paraId="480F97BD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└─────────────┘</w:t>
            </w:r>
          </w:p>
          <w:p w14:paraId="193D0A0D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     │</w:t>
            </w:r>
          </w:p>
          <w:p w14:paraId="55B746C6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     ▼</w:t>
            </w:r>
          </w:p>
          <w:p w14:paraId="732300A7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JSON Response</w:t>
            </w:r>
          </w:p>
        </w:tc>
      </w:tr>
    </w:tbl>
    <w:p w14:paraId="5A8888E4" w14:textId="77777777" w:rsidR="00F34A74" w:rsidRDefault="00000000">
      <w:pPr>
        <w:pStyle w:val="Heading2"/>
      </w:pPr>
      <w:r>
        <w:lastRenderedPageBreak/>
        <w:t>5.3 API Route Map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2160"/>
        <w:gridCol w:w="1152"/>
        <w:gridCol w:w="2592"/>
      </w:tblGrid>
      <w:tr w:rsidR="00F34A74" w14:paraId="03DCAC3B" w14:textId="77777777" w:rsidTr="00F34A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  <w:shd w:val="clear" w:color="auto" w:fill="0F1A2E"/>
          </w:tcPr>
          <w:p w14:paraId="42F88911" w14:textId="77777777" w:rsidR="00F34A74" w:rsidRDefault="00000000">
            <w:pPr>
              <w:jc w:val="center"/>
            </w:pPr>
            <w:r>
              <w:rPr>
                <w:color w:val="FFFFFF"/>
                <w:sz w:val="20"/>
              </w:rPr>
              <w:t>Route Prefix</w:t>
            </w:r>
          </w:p>
        </w:tc>
        <w:tc>
          <w:tcPr>
            <w:tcW w:w="2160" w:type="dxa"/>
            <w:shd w:val="clear" w:color="auto" w:fill="0F1A2E"/>
          </w:tcPr>
          <w:p w14:paraId="53AF1CC7" w14:textId="77777777" w:rsidR="00F34A74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Module</w:t>
            </w:r>
          </w:p>
        </w:tc>
        <w:tc>
          <w:tcPr>
            <w:tcW w:w="1152" w:type="dxa"/>
            <w:shd w:val="clear" w:color="auto" w:fill="0F1A2E"/>
          </w:tcPr>
          <w:p w14:paraId="7FEFE2B1" w14:textId="77777777" w:rsidR="00F34A74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Auth</w:t>
            </w:r>
          </w:p>
        </w:tc>
        <w:tc>
          <w:tcPr>
            <w:tcW w:w="2592" w:type="dxa"/>
            <w:shd w:val="clear" w:color="auto" w:fill="0F1A2E"/>
          </w:tcPr>
          <w:p w14:paraId="30D8AFCA" w14:textId="77777777" w:rsidR="00F34A74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Role Restriction</w:t>
            </w:r>
          </w:p>
        </w:tc>
      </w:tr>
      <w:tr w:rsidR="00F34A74" w14:paraId="7F57E741" w14:textId="77777777" w:rsidTr="00F34A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43C810BA" w14:textId="77777777" w:rsidR="00F34A74" w:rsidRDefault="00000000">
            <w:r>
              <w:rPr>
                <w:sz w:val="20"/>
              </w:rPr>
              <w:t>/api/auth</w:t>
            </w:r>
          </w:p>
        </w:tc>
        <w:tc>
          <w:tcPr>
            <w:tcW w:w="2160" w:type="dxa"/>
          </w:tcPr>
          <w:p w14:paraId="6D36795F" w14:textId="77777777" w:rsidR="00F34A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Authentication</w:t>
            </w:r>
          </w:p>
        </w:tc>
        <w:tc>
          <w:tcPr>
            <w:tcW w:w="1152" w:type="dxa"/>
          </w:tcPr>
          <w:p w14:paraId="5DDB2E7E" w14:textId="77777777" w:rsidR="00F34A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Public</w:t>
            </w:r>
          </w:p>
        </w:tc>
        <w:tc>
          <w:tcPr>
            <w:tcW w:w="2592" w:type="dxa"/>
          </w:tcPr>
          <w:p w14:paraId="3C9370B7" w14:textId="77777777" w:rsidR="00F34A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None</w:t>
            </w:r>
          </w:p>
        </w:tc>
      </w:tr>
      <w:tr w:rsidR="00F34A74" w14:paraId="436CFEED" w14:textId="77777777" w:rsidTr="00F34A7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6A4FB374" w14:textId="77777777" w:rsidR="00F34A74" w:rsidRDefault="00000000">
            <w:r>
              <w:rPr>
                <w:sz w:val="20"/>
              </w:rPr>
              <w:t>/api/users</w:t>
            </w:r>
          </w:p>
        </w:tc>
        <w:tc>
          <w:tcPr>
            <w:tcW w:w="2160" w:type="dxa"/>
          </w:tcPr>
          <w:p w14:paraId="0EA45950" w14:textId="77777777" w:rsidR="00F34A7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User Management</w:t>
            </w:r>
          </w:p>
        </w:tc>
        <w:tc>
          <w:tcPr>
            <w:tcW w:w="1152" w:type="dxa"/>
          </w:tcPr>
          <w:p w14:paraId="52030251" w14:textId="77777777" w:rsidR="00F34A7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JWT</w:t>
            </w:r>
          </w:p>
        </w:tc>
        <w:tc>
          <w:tcPr>
            <w:tcW w:w="2592" w:type="dxa"/>
          </w:tcPr>
          <w:p w14:paraId="587CB65D" w14:textId="77777777" w:rsidR="00F34A7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Admin+</w:t>
            </w:r>
          </w:p>
        </w:tc>
      </w:tr>
      <w:tr w:rsidR="00F34A74" w14:paraId="46432C08" w14:textId="77777777" w:rsidTr="00F34A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477CAE94" w14:textId="77777777" w:rsidR="00F34A74" w:rsidRDefault="00000000">
            <w:r>
              <w:rPr>
                <w:sz w:val="20"/>
              </w:rPr>
              <w:t>/api/companies</w:t>
            </w:r>
          </w:p>
        </w:tc>
        <w:tc>
          <w:tcPr>
            <w:tcW w:w="2160" w:type="dxa"/>
          </w:tcPr>
          <w:p w14:paraId="15422D7F" w14:textId="77777777" w:rsidR="00F34A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Company Management</w:t>
            </w:r>
          </w:p>
        </w:tc>
        <w:tc>
          <w:tcPr>
            <w:tcW w:w="1152" w:type="dxa"/>
          </w:tcPr>
          <w:p w14:paraId="26D830CA" w14:textId="77777777" w:rsidR="00F34A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JWT</w:t>
            </w:r>
          </w:p>
        </w:tc>
        <w:tc>
          <w:tcPr>
            <w:tcW w:w="2592" w:type="dxa"/>
          </w:tcPr>
          <w:p w14:paraId="4ED46C14" w14:textId="77777777" w:rsidR="00F34A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Main Admin+</w:t>
            </w:r>
          </w:p>
        </w:tc>
      </w:tr>
      <w:tr w:rsidR="00F34A74" w14:paraId="6A8C4C5F" w14:textId="77777777" w:rsidTr="00F34A7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19FD16E9" w14:textId="77777777" w:rsidR="00F34A74" w:rsidRDefault="00000000">
            <w:r>
              <w:rPr>
                <w:sz w:val="20"/>
              </w:rPr>
              <w:t>/api/clients</w:t>
            </w:r>
          </w:p>
        </w:tc>
        <w:tc>
          <w:tcPr>
            <w:tcW w:w="2160" w:type="dxa"/>
          </w:tcPr>
          <w:p w14:paraId="1D64A09E" w14:textId="77777777" w:rsidR="00F34A7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Client Management</w:t>
            </w:r>
          </w:p>
        </w:tc>
        <w:tc>
          <w:tcPr>
            <w:tcW w:w="1152" w:type="dxa"/>
          </w:tcPr>
          <w:p w14:paraId="38729B2D" w14:textId="77777777" w:rsidR="00F34A7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JWT</w:t>
            </w:r>
          </w:p>
        </w:tc>
        <w:tc>
          <w:tcPr>
            <w:tcW w:w="2592" w:type="dxa"/>
          </w:tcPr>
          <w:p w14:paraId="1FB7D5A8" w14:textId="77777777" w:rsidR="00F34A7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RBAC</w:t>
            </w:r>
          </w:p>
        </w:tc>
      </w:tr>
      <w:tr w:rsidR="00F34A74" w14:paraId="0B97F7CB" w14:textId="77777777" w:rsidTr="00F34A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235AB726" w14:textId="77777777" w:rsidR="00F34A74" w:rsidRDefault="00000000">
            <w:r>
              <w:rPr>
                <w:sz w:val="20"/>
              </w:rPr>
              <w:t>/api/vendors</w:t>
            </w:r>
          </w:p>
        </w:tc>
        <w:tc>
          <w:tcPr>
            <w:tcW w:w="2160" w:type="dxa"/>
          </w:tcPr>
          <w:p w14:paraId="6A30F017" w14:textId="77777777" w:rsidR="00F34A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Vendor Management</w:t>
            </w:r>
          </w:p>
        </w:tc>
        <w:tc>
          <w:tcPr>
            <w:tcW w:w="1152" w:type="dxa"/>
          </w:tcPr>
          <w:p w14:paraId="7277808A" w14:textId="77777777" w:rsidR="00F34A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JWT</w:t>
            </w:r>
          </w:p>
        </w:tc>
        <w:tc>
          <w:tcPr>
            <w:tcW w:w="2592" w:type="dxa"/>
          </w:tcPr>
          <w:p w14:paraId="6D8B1455" w14:textId="77777777" w:rsidR="00F34A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RBAC</w:t>
            </w:r>
          </w:p>
        </w:tc>
      </w:tr>
      <w:tr w:rsidR="00F34A74" w14:paraId="4041B04A" w14:textId="77777777" w:rsidTr="00F34A7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6009E469" w14:textId="77777777" w:rsidR="00F34A74" w:rsidRDefault="00000000">
            <w:r>
              <w:rPr>
                <w:sz w:val="20"/>
              </w:rPr>
              <w:t>/api/projects</w:t>
            </w:r>
          </w:p>
        </w:tc>
        <w:tc>
          <w:tcPr>
            <w:tcW w:w="2160" w:type="dxa"/>
          </w:tcPr>
          <w:p w14:paraId="768C7CCA" w14:textId="77777777" w:rsidR="00F34A7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Project Management</w:t>
            </w:r>
          </w:p>
        </w:tc>
        <w:tc>
          <w:tcPr>
            <w:tcW w:w="1152" w:type="dxa"/>
          </w:tcPr>
          <w:p w14:paraId="069C39C3" w14:textId="77777777" w:rsidR="00F34A7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JWT</w:t>
            </w:r>
          </w:p>
        </w:tc>
        <w:tc>
          <w:tcPr>
            <w:tcW w:w="2592" w:type="dxa"/>
          </w:tcPr>
          <w:p w14:paraId="3260A25E" w14:textId="77777777" w:rsidR="00F34A7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All roles</w:t>
            </w:r>
          </w:p>
        </w:tc>
      </w:tr>
      <w:tr w:rsidR="00F34A74" w14:paraId="308C1B52" w14:textId="77777777" w:rsidTr="00F34A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3314CCF1" w14:textId="77777777" w:rsidR="00F34A74" w:rsidRDefault="00000000">
            <w:r>
              <w:rPr>
                <w:sz w:val="20"/>
              </w:rPr>
              <w:t>/api/estimates</w:t>
            </w:r>
          </w:p>
        </w:tc>
        <w:tc>
          <w:tcPr>
            <w:tcW w:w="2160" w:type="dxa"/>
          </w:tcPr>
          <w:p w14:paraId="40070D05" w14:textId="77777777" w:rsidR="00F34A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Cost Estimation</w:t>
            </w:r>
          </w:p>
        </w:tc>
        <w:tc>
          <w:tcPr>
            <w:tcW w:w="1152" w:type="dxa"/>
          </w:tcPr>
          <w:p w14:paraId="698B5FFE" w14:textId="77777777" w:rsidR="00F34A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JWT</w:t>
            </w:r>
          </w:p>
        </w:tc>
        <w:tc>
          <w:tcPr>
            <w:tcW w:w="2592" w:type="dxa"/>
          </w:tcPr>
          <w:p w14:paraId="22EE71AF" w14:textId="77777777" w:rsidR="00F34A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All roles</w:t>
            </w:r>
          </w:p>
        </w:tc>
      </w:tr>
      <w:tr w:rsidR="00F34A74" w14:paraId="6DC6097F" w14:textId="77777777" w:rsidTr="00F34A7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0A00DCFA" w14:textId="77777777" w:rsidR="00F34A74" w:rsidRDefault="00000000">
            <w:r>
              <w:rPr>
                <w:sz w:val="20"/>
              </w:rPr>
              <w:t>/api/sales-orders</w:t>
            </w:r>
          </w:p>
        </w:tc>
        <w:tc>
          <w:tcPr>
            <w:tcW w:w="2160" w:type="dxa"/>
          </w:tcPr>
          <w:p w14:paraId="5E2A2189" w14:textId="77777777" w:rsidR="00F34A7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Sales Orders</w:t>
            </w:r>
          </w:p>
        </w:tc>
        <w:tc>
          <w:tcPr>
            <w:tcW w:w="1152" w:type="dxa"/>
          </w:tcPr>
          <w:p w14:paraId="11555FE3" w14:textId="77777777" w:rsidR="00F34A7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JWT</w:t>
            </w:r>
          </w:p>
        </w:tc>
        <w:tc>
          <w:tcPr>
            <w:tcW w:w="2592" w:type="dxa"/>
          </w:tcPr>
          <w:p w14:paraId="134C3626" w14:textId="77777777" w:rsidR="00F34A7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All roles</w:t>
            </w:r>
          </w:p>
        </w:tc>
      </w:tr>
      <w:tr w:rsidR="00F34A74" w14:paraId="6779E019" w14:textId="77777777" w:rsidTr="00F34A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61674818" w14:textId="77777777" w:rsidR="00F34A74" w:rsidRDefault="00000000">
            <w:r>
              <w:rPr>
                <w:sz w:val="20"/>
              </w:rPr>
              <w:lastRenderedPageBreak/>
              <w:t>/api/work-orders</w:t>
            </w:r>
          </w:p>
        </w:tc>
        <w:tc>
          <w:tcPr>
            <w:tcW w:w="2160" w:type="dxa"/>
          </w:tcPr>
          <w:p w14:paraId="52459D67" w14:textId="77777777" w:rsidR="00F34A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Work Orders</w:t>
            </w:r>
          </w:p>
        </w:tc>
        <w:tc>
          <w:tcPr>
            <w:tcW w:w="1152" w:type="dxa"/>
          </w:tcPr>
          <w:p w14:paraId="53B46CB5" w14:textId="77777777" w:rsidR="00F34A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JWT</w:t>
            </w:r>
          </w:p>
        </w:tc>
        <w:tc>
          <w:tcPr>
            <w:tcW w:w="2592" w:type="dxa"/>
          </w:tcPr>
          <w:p w14:paraId="4BBB31FF" w14:textId="77777777" w:rsidR="00F34A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All roles</w:t>
            </w:r>
          </w:p>
        </w:tc>
      </w:tr>
      <w:tr w:rsidR="00F34A74" w14:paraId="10BABCAE" w14:textId="77777777" w:rsidTr="00F34A7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4996FE77" w14:textId="77777777" w:rsidR="00F34A74" w:rsidRDefault="00000000">
            <w:r>
              <w:rPr>
                <w:sz w:val="20"/>
              </w:rPr>
              <w:t>/api/quality</w:t>
            </w:r>
          </w:p>
        </w:tc>
        <w:tc>
          <w:tcPr>
            <w:tcW w:w="2160" w:type="dxa"/>
          </w:tcPr>
          <w:p w14:paraId="40ACFDD6" w14:textId="77777777" w:rsidR="00F34A7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Quality Records</w:t>
            </w:r>
          </w:p>
        </w:tc>
        <w:tc>
          <w:tcPr>
            <w:tcW w:w="1152" w:type="dxa"/>
          </w:tcPr>
          <w:p w14:paraId="4792D614" w14:textId="77777777" w:rsidR="00F34A7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JWT</w:t>
            </w:r>
          </w:p>
        </w:tc>
        <w:tc>
          <w:tcPr>
            <w:tcW w:w="2592" w:type="dxa"/>
          </w:tcPr>
          <w:p w14:paraId="672BA736" w14:textId="77777777" w:rsidR="00F34A7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All roles</w:t>
            </w:r>
          </w:p>
        </w:tc>
      </w:tr>
      <w:tr w:rsidR="00F34A74" w14:paraId="0D54DAE9" w14:textId="77777777" w:rsidTr="00F34A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66E50E90" w14:textId="77777777" w:rsidR="00F34A74" w:rsidRDefault="00000000">
            <w:r>
              <w:rPr>
                <w:sz w:val="20"/>
              </w:rPr>
              <w:t>/api/logistics</w:t>
            </w:r>
          </w:p>
        </w:tc>
        <w:tc>
          <w:tcPr>
            <w:tcW w:w="2160" w:type="dxa"/>
          </w:tcPr>
          <w:p w14:paraId="7C6CA2B8" w14:textId="77777777" w:rsidR="00F34A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Shipping/Delivery</w:t>
            </w:r>
          </w:p>
        </w:tc>
        <w:tc>
          <w:tcPr>
            <w:tcW w:w="1152" w:type="dxa"/>
          </w:tcPr>
          <w:p w14:paraId="6EAB6913" w14:textId="77777777" w:rsidR="00F34A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JWT</w:t>
            </w:r>
          </w:p>
        </w:tc>
        <w:tc>
          <w:tcPr>
            <w:tcW w:w="2592" w:type="dxa"/>
          </w:tcPr>
          <w:p w14:paraId="40EADE09" w14:textId="77777777" w:rsidR="00F34A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All roles</w:t>
            </w:r>
          </w:p>
        </w:tc>
      </w:tr>
      <w:tr w:rsidR="00F34A74" w14:paraId="7AF7C9C1" w14:textId="77777777" w:rsidTr="00F34A7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0B5ED5BE" w14:textId="77777777" w:rsidR="00F34A74" w:rsidRDefault="00000000">
            <w:r>
              <w:rPr>
                <w:sz w:val="20"/>
              </w:rPr>
              <w:t>/api/documents</w:t>
            </w:r>
          </w:p>
        </w:tc>
        <w:tc>
          <w:tcPr>
            <w:tcW w:w="2160" w:type="dxa"/>
          </w:tcPr>
          <w:p w14:paraId="503A9D3C" w14:textId="77777777" w:rsidR="00F34A7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Document Mgmt</w:t>
            </w:r>
          </w:p>
        </w:tc>
        <w:tc>
          <w:tcPr>
            <w:tcW w:w="1152" w:type="dxa"/>
          </w:tcPr>
          <w:p w14:paraId="73AEDE03" w14:textId="77777777" w:rsidR="00F34A7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JWT</w:t>
            </w:r>
          </w:p>
        </w:tc>
        <w:tc>
          <w:tcPr>
            <w:tcW w:w="2592" w:type="dxa"/>
          </w:tcPr>
          <w:p w14:paraId="1688036A" w14:textId="77777777" w:rsidR="00F34A7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All roles</w:t>
            </w:r>
          </w:p>
        </w:tc>
      </w:tr>
      <w:tr w:rsidR="00F34A74" w14:paraId="46F526C8" w14:textId="77777777" w:rsidTr="00F34A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0F03DF90" w14:textId="77777777" w:rsidR="00F34A74" w:rsidRDefault="00000000">
            <w:r>
              <w:rPr>
                <w:sz w:val="20"/>
              </w:rPr>
              <w:t>/api/materials</w:t>
            </w:r>
          </w:p>
        </w:tc>
        <w:tc>
          <w:tcPr>
            <w:tcW w:w="2160" w:type="dxa"/>
          </w:tcPr>
          <w:p w14:paraId="22A440E6" w14:textId="77777777" w:rsidR="00F34A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Material Master</w:t>
            </w:r>
          </w:p>
        </w:tc>
        <w:tc>
          <w:tcPr>
            <w:tcW w:w="1152" w:type="dxa"/>
          </w:tcPr>
          <w:p w14:paraId="125A8A21" w14:textId="77777777" w:rsidR="00F34A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JWT</w:t>
            </w:r>
          </w:p>
        </w:tc>
        <w:tc>
          <w:tcPr>
            <w:tcW w:w="2592" w:type="dxa"/>
          </w:tcPr>
          <w:p w14:paraId="3671CDE9" w14:textId="77777777" w:rsidR="00F34A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RBAC</w:t>
            </w:r>
          </w:p>
        </w:tc>
      </w:tr>
      <w:tr w:rsidR="00F34A74" w14:paraId="3CCBC027" w14:textId="77777777" w:rsidTr="00F34A7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45DD96E8" w14:textId="77777777" w:rsidR="00F34A74" w:rsidRDefault="00000000">
            <w:r>
              <w:rPr>
                <w:sz w:val="20"/>
              </w:rPr>
              <w:t>/api/parts</w:t>
            </w:r>
          </w:p>
        </w:tc>
        <w:tc>
          <w:tcPr>
            <w:tcW w:w="2160" w:type="dxa"/>
          </w:tcPr>
          <w:p w14:paraId="60F30A5C" w14:textId="77777777" w:rsidR="00F34A7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Parts Master</w:t>
            </w:r>
          </w:p>
        </w:tc>
        <w:tc>
          <w:tcPr>
            <w:tcW w:w="1152" w:type="dxa"/>
          </w:tcPr>
          <w:p w14:paraId="66E16195" w14:textId="77777777" w:rsidR="00F34A7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JWT</w:t>
            </w:r>
          </w:p>
        </w:tc>
        <w:tc>
          <w:tcPr>
            <w:tcW w:w="2592" w:type="dxa"/>
          </w:tcPr>
          <w:p w14:paraId="6F697C20" w14:textId="77777777" w:rsidR="00F34A7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RBAC</w:t>
            </w:r>
          </w:p>
        </w:tc>
      </w:tr>
      <w:tr w:rsidR="00F34A74" w14:paraId="639D8922" w14:textId="77777777" w:rsidTr="00F34A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6F975AA0" w14:textId="77777777" w:rsidR="00F34A74" w:rsidRDefault="00000000">
            <w:r>
              <w:rPr>
                <w:sz w:val="20"/>
              </w:rPr>
              <w:t>/api/raw-materials</w:t>
            </w:r>
          </w:p>
        </w:tc>
        <w:tc>
          <w:tcPr>
            <w:tcW w:w="2160" w:type="dxa"/>
          </w:tcPr>
          <w:p w14:paraId="1C7CB0C0" w14:textId="77777777" w:rsidR="00F34A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Raw Materials</w:t>
            </w:r>
          </w:p>
        </w:tc>
        <w:tc>
          <w:tcPr>
            <w:tcW w:w="1152" w:type="dxa"/>
          </w:tcPr>
          <w:p w14:paraId="76957CB4" w14:textId="77777777" w:rsidR="00F34A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JWT</w:t>
            </w:r>
          </w:p>
        </w:tc>
        <w:tc>
          <w:tcPr>
            <w:tcW w:w="2592" w:type="dxa"/>
          </w:tcPr>
          <w:p w14:paraId="5FDE061E" w14:textId="77777777" w:rsidR="00F34A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RBAC</w:t>
            </w:r>
          </w:p>
        </w:tc>
      </w:tr>
      <w:tr w:rsidR="00F34A74" w14:paraId="6362DAFB" w14:textId="77777777" w:rsidTr="00F34A7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2DA2CE32" w14:textId="77777777" w:rsidR="00F34A74" w:rsidRDefault="00000000">
            <w:r>
              <w:rPr>
                <w:sz w:val="20"/>
              </w:rPr>
              <w:t>/api/material-stock</w:t>
            </w:r>
          </w:p>
        </w:tc>
        <w:tc>
          <w:tcPr>
            <w:tcW w:w="2160" w:type="dxa"/>
          </w:tcPr>
          <w:p w14:paraId="59CD1CC5" w14:textId="77777777" w:rsidR="00F34A7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Inventory</w:t>
            </w:r>
          </w:p>
        </w:tc>
        <w:tc>
          <w:tcPr>
            <w:tcW w:w="1152" w:type="dxa"/>
          </w:tcPr>
          <w:p w14:paraId="2CD58BC8" w14:textId="77777777" w:rsidR="00F34A7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JWT</w:t>
            </w:r>
          </w:p>
        </w:tc>
        <w:tc>
          <w:tcPr>
            <w:tcW w:w="2592" w:type="dxa"/>
          </w:tcPr>
          <w:p w14:paraId="176045CF" w14:textId="77777777" w:rsidR="00F34A7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RBAC</w:t>
            </w:r>
          </w:p>
        </w:tc>
      </w:tr>
      <w:tr w:rsidR="00F34A74" w14:paraId="40C8158E" w14:textId="77777777" w:rsidTr="00F34A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6277C5A5" w14:textId="77777777" w:rsidR="00F34A74" w:rsidRDefault="00000000">
            <w:r>
              <w:rPr>
                <w:sz w:val="20"/>
              </w:rPr>
              <w:t>/api/procurement</w:t>
            </w:r>
          </w:p>
        </w:tc>
        <w:tc>
          <w:tcPr>
            <w:tcW w:w="2160" w:type="dxa"/>
          </w:tcPr>
          <w:p w14:paraId="27E62B73" w14:textId="77777777" w:rsidR="00F34A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Procurement RFQ/PO</w:t>
            </w:r>
          </w:p>
        </w:tc>
        <w:tc>
          <w:tcPr>
            <w:tcW w:w="1152" w:type="dxa"/>
          </w:tcPr>
          <w:p w14:paraId="441DB2D1" w14:textId="77777777" w:rsidR="00F34A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JWT</w:t>
            </w:r>
          </w:p>
        </w:tc>
        <w:tc>
          <w:tcPr>
            <w:tcW w:w="2592" w:type="dxa"/>
          </w:tcPr>
          <w:p w14:paraId="4261E62D" w14:textId="77777777" w:rsidR="00F34A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RBAC</w:t>
            </w:r>
          </w:p>
        </w:tc>
      </w:tr>
      <w:tr w:rsidR="00F34A74" w14:paraId="2EA48A37" w14:textId="77777777" w:rsidTr="00F34A7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56EFADD2" w14:textId="77777777" w:rsidR="00F34A74" w:rsidRDefault="00000000">
            <w:r>
              <w:rPr>
                <w:sz w:val="20"/>
              </w:rPr>
              <w:t>/api/mgmt-procurement</w:t>
            </w:r>
          </w:p>
        </w:tc>
        <w:tc>
          <w:tcPr>
            <w:tcW w:w="2160" w:type="dxa"/>
          </w:tcPr>
          <w:p w14:paraId="43EC24D6" w14:textId="77777777" w:rsidR="00F34A7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Internal Procurement</w:t>
            </w:r>
          </w:p>
        </w:tc>
        <w:tc>
          <w:tcPr>
            <w:tcW w:w="1152" w:type="dxa"/>
          </w:tcPr>
          <w:p w14:paraId="554DED86" w14:textId="77777777" w:rsidR="00F34A7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JWT</w:t>
            </w:r>
          </w:p>
        </w:tc>
        <w:tc>
          <w:tcPr>
            <w:tcW w:w="2592" w:type="dxa"/>
          </w:tcPr>
          <w:p w14:paraId="299E07F8" w14:textId="77777777" w:rsidR="00F34A7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Admin+</w:t>
            </w:r>
          </w:p>
        </w:tc>
      </w:tr>
      <w:tr w:rsidR="00F34A74" w14:paraId="458028F2" w14:textId="77777777" w:rsidTr="00F34A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795720A4" w14:textId="77777777" w:rsidR="00F34A74" w:rsidRDefault="00000000">
            <w:r>
              <w:rPr>
                <w:sz w:val="20"/>
              </w:rPr>
              <w:t>/api/vendor-po</w:t>
            </w:r>
          </w:p>
        </w:tc>
        <w:tc>
          <w:tcPr>
            <w:tcW w:w="2160" w:type="dxa"/>
          </w:tcPr>
          <w:p w14:paraId="1E8C2A6B" w14:textId="77777777" w:rsidR="00F34A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Vendor POs</w:t>
            </w:r>
          </w:p>
        </w:tc>
        <w:tc>
          <w:tcPr>
            <w:tcW w:w="1152" w:type="dxa"/>
          </w:tcPr>
          <w:p w14:paraId="024401A6" w14:textId="77777777" w:rsidR="00F34A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JWT</w:t>
            </w:r>
          </w:p>
        </w:tc>
        <w:tc>
          <w:tcPr>
            <w:tcW w:w="2592" w:type="dxa"/>
          </w:tcPr>
          <w:p w14:paraId="05FFE851" w14:textId="77777777" w:rsidR="00F34A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RBAC</w:t>
            </w:r>
          </w:p>
        </w:tc>
      </w:tr>
      <w:tr w:rsidR="00F34A74" w14:paraId="7A04C79B" w14:textId="77777777" w:rsidTr="00F34A7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60AF9B41" w14:textId="77777777" w:rsidR="00F34A74" w:rsidRDefault="00000000">
            <w:r>
              <w:rPr>
                <w:sz w:val="20"/>
              </w:rPr>
              <w:t>/api/vendor-procurement</w:t>
            </w:r>
          </w:p>
        </w:tc>
        <w:tc>
          <w:tcPr>
            <w:tcW w:w="2160" w:type="dxa"/>
          </w:tcPr>
          <w:p w14:paraId="4BE3E4E1" w14:textId="77777777" w:rsidR="00F34A7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Vendor RFQs</w:t>
            </w:r>
          </w:p>
        </w:tc>
        <w:tc>
          <w:tcPr>
            <w:tcW w:w="1152" w:type="dxa"/>
          </w:tcPr>
          <w:p w14:paraId="00D06488" w14:textId="77777777" w:rsidR="00F34A7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JWT</w:t>
            </w:r>
          </w:p>
        </w:tc>
        <w:tc>
          <w:tcPr>
            <w:tcW w:w="2592" w:type="dxa"/>
          </w:tcPr>
          <w:p w14:paraId="55AD723F" w14:textId="77777777" w:rsidR="00F34A7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RBAC</w:t>
            </w:r>
          </w:p>
        </w:tc>
      </w:tr>
      <w:tr w:rsidR="00F34A74" w14:paraId="16F2C149" w14:textId="77777777" w:rsidTr="00F34A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246A801E" w14:textId="77777777" w:rsidR="00F34A74" w:rsidRDefault="00000000">
            <w:r>
              <w:rPr>
                <w:sz w:val="20"/>
              </w:rPr>
              <w:t>/api/permissions</w:t>
            </w:r>
          </w:p>
        </w:tc>
        <w:tc>
          <w:tcPr>
            <w:tcW w:w="2160" w:type="dxa"/>
          </w:tcPr>
          <w:p w14:paraId="24C1CDA6" w14:textId="77777777" w:rsidR="00F34A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Permission Mgmt</w:t>
            </w:r>
          </w:p>
        </w:tc>
        <w:tc>
          <w:tcPr>
            <w:tcW w:w="1152" w:type="dxa"/>
          </w:tcPr>
          <w:p w14:paraId="39FB2F79" w14:textId="77777777" w:rsidR="00F34A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JWT</w:t>
            </w:r>
          </w:p>
        </w:tc>
        <w:tc>
          <w:tcPr>
            <w:tcW w:w="2592" w:type="dxa"/>
          </w:tcPr>
          <w:p w14:paraId="74590A73" w14:textId="77777777" w:rsidR="00F34A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Main Admin</w:t>
            </w:r>
          </w:p>
        </w:tc>
      </w:tr>
      <w:tr w:rsidR="00F34A74" w14:paraId="1E6084FE" w14:textId="77777777" w:rsidTr="00F34A7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79EDC962" w14:textId="77777777" w:rsidR="00F34A74" w:rsidRDefault="00000000">
            <w:r>
              <w:rPr>
                <w:sz w:val="20"/>
              </w:rPr>
              <w:t>/api/custom-roles</w:t>
            </w:r>
          </w:p>
        </w:tc>
        <w:tc>
          <w:tcPr>
            <w:tcW w:w="2160" w:type="dxa"/>
          </w:tcPr>
          <w:p w14:paraId="3253B9D3" w14:textId="77777777" w:rsidR="00F34A7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Custom Roles</w:t>
            </w:r>
          </w:p>
        </w:tc>
        <w:tc>
          <w:tcPr>
            <w:tcW w:w="1152" w:type="dxa"/>
          </w:tcPr>
          <w:p w14:paraId="510CABFE" w14:textId="77777777" w:rsidR="00F34A7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JWT</w:t>
            </w:r>
          </w:p>
        </w:tc>
        <w:tc>
          <w:tcPr>
            <w:tcW w:w="2592" w:type="dxa"/>
          </w:tcPr>
          <w:p w14:paraId="6E2F0F08" w14:textId="77777777" w:rsidR="00F34A7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Owner/Co-Owner</w:t>
            </w:r>
          </w:p>
        </w:tc>
      </w:tr>
      <w:tr w:rsidR="00F34A74" w14:paraId="7FEB9FA5" w14:textId="77777777" w:rsidTr="00F34A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77DACB14" w14:textId="77777777" w:rsidR="00F34A74" w:rsidRDefault="00000000">
            <w:r>
              <w:rPr>
                <w:sz w:val="20"/>
              </w:rPr>
              <w:t>/api/audit-logs</w:t>
            </w:r>
          </w:p>
        </w:tc>
        <w:tc>
          <w:tcPr>
            <w:tcW w:w="2160" w:type="dxa"/>
          </w:tcPr>
          <w:p w14:paraId="1FADB10F" w14:textId="77777777" w:rsidR="00F34A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Audit Trail</w:t>
            </w:r>
          </w:p>
        </w:tc>
        <w:tc>
          <w:tcPr>
            <w:tcW w:w="1152" w:type="dxa"/>
          </w:tcPr>
          <w:p w14:paraId="656E4A6A" w14:textId="77777777" w:rsidR="00F34A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JWT</w:t>
            </w:r>
          </w:p>
        </w:tc>
        <w:tc>
          <w:tcPr>
            <w:tcW w:w="2592" w:type="dxa"/>
          </w:tcPr>
          <w:p w14:paraId="5329A6AA" w14:textId="77777777" w:rsidR="00F34A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Admin+</w:t>
            </w:r>
          </w:p>
        </w:tc>
      </w:tr>
      <w:tr w:rsidR="00F34A74" w14:paraId="29C82029" w14:textId="77777777" w:rsidTr="00F34A7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0D587F9F" w14:textId="77777777" w:rsidR="00F34A74" w:rsidRDefault="00000000">
            <w:r>
              <w:rPr>
                <w:sz w:val="20"/>
              </w:rPr>
              <w:t>/api/sessions</w:t>
            </w:r>
          </w:p>
        </w:tc>
        <w:tc>
          <w:tcPr>
            <w:tcW w:w="2160" w:type="dxa"/>
          </w:tcPr>
          <w:p w14:paraId="1724A1D9" w14:textId="77777777" w:rsidR="00F34A7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Session Monitor</w:t>
            </w:r>
          </w:p>
        </w:tc>
        <w:tc>
          <w:tcPr>
            <w:tcW w:w="1152" w:type="dxa"/>
          </w:tcPr>
          <w:p w14:paraId="7361C650" w14:textId="77777777" w:rsidR="00F34A7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JWT</w:t>
            </w:r>
          </w:p>
        </w:tc>
        <w:tc>
          <w:tcPr>
            <w:tcW w:w="2592" w:type="dxa"/>
          </w:tcPr>
          <w:p w14:paraId="0901EC05" w14:textId="77777777" w:rsidR="00F34A7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Owner/Co-Owner</w:t>
            </w:r>
          </w:p>
        </w:tc>
      </w:tr>
      <w:tr w:rsidR="00F34A74" w14:paraId="0BFA7062" w14:textId="77777777" w:rsidTr="00F34A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7D867C0A" w14:textId="77777777" w:rsidR="00F34A74" w:rsidRDefault="00000000">
            <w:r>
              <w:rPr>
                <w:sz w:val="20"/>
              </w:rPr>
              <w:t>/api/approvals</w:t>
            </w:r>
          </w:p>
        </w:tc>
        <w:tc>
          <w:tcPr>
            <w:tcW w:w="2160" w:type="dxa"/>
          </w:tcPr>
          <w:p w14:paraId="2B517FD9" w14:textId="77777777" w:rsidR="00F34A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Workflow Approvals</w:t>
            </w:r>
          </w:p>
        </w:tc>
        <w:tc>
          <w:tcPr>
            <w:tcW w:w="1152" w:type="dxa"/>
          </w:tcPr>
          <w:p w14:paraId="70A2772E" w14:textId="77777777" w:rsidR="00F34A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JWT</w:t>
            </w:r>
          </w:p>
        </w:tc>
        <w:tc>
          <w:tcPr>
            <w:tcW w:w="2592" w:type="dxa"/>
          </w:tcPr>
          <w:p w14:paraId="23C30744" w14:textId="77777777" w:rsidR="00F34A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Owner/Co-Owner</w:t>
            </w:r>
          </w:p>
        </w:tc>
      </w:tr>
      <w:tr w:rsidR="00F34A74" w14:paraId="2382D918" w14:textId="77777777" w:rsidTr="00F34A7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21B60751" w14:textId="77777777" w:rsidR="00F34A74" w:rsidRDefault="00000000">
            <w:r>
              <w:rPr>
                <w:sz w:val="20"/>
              </w:rPr>
              <w:t>/api/analytics</w:t>
            </w:r>
          </w:p>
        </w:tc>
        <w:tc>
          <w:tcPr>
            <w:tcW w:w="2160" w:type="dxa"/>
          </w:tcPr>
          <w:p w14:paraId="5F436C3D" w14:textId="77777777" w:rsidR="00F34A7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Analytics</w:t>
            </w:r>
          </w:p>
        </w:tc>
        <w:tc>
          <w:tcPr>
            <w:tcW w:w="1152" w:type="dxa"/>
          </w:tcPr>
          <w:p w14:paraId="389C5ABE" w14:textId="77777777" w:rsidR="00F34A7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JWT</w:t>
            </w:r>
          </w:p>
        </w:tc>
        <w:tc>
          <w:tcPr>
            <w:tcW w:w="2592" w:type="dxa"/>
          </w:tcPr>
          <w:p w14:paraId="61520B28" w14:textId="77777777" w:rsidR="00F34A7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Admin+</w:t>
            </w:r>
          </w:p>
        </w:tc>
      </w:tr>
      <w:tr w:rsidR="00F34A74" w14:paraId="56691ECE" w14:textId="77777777" w:rsidTr="00F34A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6DCF4635" w14:textId="77777777" w:rsidR="00F34A74" w:rsidRDefault="00000000">
            <w:r>
              <w:rPr>
                <w:sz w:val="20"/>
              </w:rPr>
              <w:t>/api/settings</w:t>
            </w:r>
          </w:p>
        </w:tc>
        <w:tc>
          <w:tcPr>
            <w:tcW w:w="2160" w:type="dxa"/>
          </w:tcPr>
          <w:p w14:paraId="43C54CF3" w14:textId="77777777" w:rsidR="00F34A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System Settings</w:t>
            </w:r>
          </w:p>
        </w:tc>
        <w:tc>
          <w:tcPr>
            <w:tcW w:w="1152" w:type="dxa"/>
          </w:tcPr>
          <w:p w14:paraId="0325DD20" w14:textId="77777777" w:rsidR="00F34A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JWT</w:t>
            </w:r>
          </w:p>
        </w:tc>
        <w:tc>
          <w:tcPr>
            <w:tcW w:w="2592" w:type="dxa"/>
          </w:tcPr>
          <w:p w14:paraId="5EA0B5BE" w14:textId="77777777" w:rsidR="00F34A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Admin+</w:t>
            </w:r>
          </w:p>
        </w:tc>
      </w:tr>
      <w:tr w:rsidR="00F34A74" w14:paraId="61A41339" w14:textId="77777777" w:rsidTr="00F34A7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19CF9B15" w14:textId="77777777" w:rsidR="00F34A74" w:rsidRDefault="00000000">
            <w:r>
              <w:rPr>
                <w:sz w:val="20"/>
              </w:rPr>
              <w:t>/api/recycle-bin</w:t>
            </w:r>
          </w:p>
        </w:tc>
        <w:tc>
          <w:tcPr>
            <w:tcW w:w="2160" w:type="dxa"/>
          </w:tcPr>
          <w:p w14:paraId="4C7D2ABA" w14:textId="77777777" w:rsidR="00F34A7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Soft Deletes</w:t>
            </w:r>
          </w:p>
        </w:tc>
        <w:tc>
          <w:tcPr>
            <w:tcW w:w="1152" w:type="dxa"/>
          </w:tcPr>
          <w:p w14:paraId="78DD00F3" w14:textId="77777777" w:rsidR="00F34A7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JWT</w:t>
            </w:r>
          </w:p>
        </w:tc>
        <w:tc>
          <w:tcPr>
            <w:tcW w:w="2592" w:type="dxa"/>
          </w:tcPr>
          <w:p w14:paraId="517A733F" w14:textId="77777777" w:rsidR="00F34A7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Main Admin</w:t>
            </w:r>
          </w:p>
        </w:tc>
      </w:tr>
      <w:tr w:rsidR="00F34A74" w14:paraId="1BF49A39" w14:textId="77777777" w:rsidTr="00F34A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6E825BA7" w14:textId="77777777" w:rsidR="00F34A74" w:rsidRDefault="00000000">
            <w:r>
              <w:rPr>
                <w:sz w:val="20"/>
              </w:rPr>
              <w:t>/api/platform-admin</w:t>
            </w:r>
          </w:p>
        </w:tc>
        <w:tc>
          <w:tcPr>
            <w:tcW w:w="2160" w:type="dxa"/>
          </w:tcPr>
          <w:p w14:paraId="1A030FBB" w14:textId="77777777" w:rsidR="00F34A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Platform Admin</w:t>
            </w:r>
          </w:p>
        </w:tc>
        <w:tc>
          <w:tcPr>
            <w:tcW w:w="1152" w:type="dxa"/>
          </w:tcPr>
          <w:p w14:paraId="027F285E" w14:textId="77777777" w:rsidR="00F34A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JWT</w:t>
            </w:r>
          </w:p>
        </w:tc>
        <w:tc>
          <w:tcPr>
            <w:tcW w:w="2592" w:type="dxa"/>
          </w:tcPr>
          <w:p w14:paraId="633C50CC" w14:textId="77777777" w:rsidR="00F34A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Platform Admin only</w:t>
            </w:r>
          </w:p>
        </w:tc>
      </w:tr>
      <w:tr w:rsidR="00F34A74" w14:paraId="70270573" w14:textId="77777777" w:rsidTr="00F34A7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11CD4DB5" w14:textId="77777777" w:rsidR="00F34A74" w:rsidRDefault="00000000">
            <w:r>
              <w:rPr>
                <w:sz w:val="20"/>
              </w:rPr>
              <w:t>/api/ai-assistant</w:t>
            </w:r>
          </w:p>
        </w:tc>
        <w:tc>
          <w:tcPr>
            <w:tcW w:w="2160" w:type="dxa"/>
          </w:tcPr>
          <w:p w14:paraId="0C2AD9CC" w14:textId="77777777" w:rsidR="00F34A7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AI Features</w:t>
            </w:r>
          </w:p>
        </w:tc>
        <w:tc>
          <w:tcPr>
            <w:tcW w:w="1152" w:type="dxa"/>
          </w:tcPr>
          <w:p w14:paraId="62F20DB2" w14:textId="77777777" w:rsidR="00F34A7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JWT</w:t>
            </w:r>
          </w:p>
        </w:tc>
        <w:tc>
          <w:tcPr>
            <w:tcW w:w="2592" w:type="dxa"/>
          </w:tcPr>
          <w:p w14:paraId="7B045468" w14:textId="77777777" w:rsidR="00F34A7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All roles</w:t>
            </w:r>
          </w:p>
        </w:tc>
      </w:tr>
      <w:tr w:rsidR="00F34A74" w14:paraId="1A659E83" w14:textId="77777777" w:rsidTr="00F34A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24090DBB" w14:textId="77777777" w:rsidR="00F34A74" w:rsidRDefault="00000000">
            <w:r>
              <w:rPr>
                <w:sz w:val="20"/>
              </w:rPr>
              <w:t>/api/chat</w:t>
            </w:r>
          </w:p>
        </w:tc>
        <w:tc>
          <w:tcPr>
            <w:tcW w:w="2160" w:type="dxa"/>
          </w:tcPr>
          <w:p w14:paraId="0A6089A4" w14:textId="77777777" w:rsidR="00F34A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Messaging</w:t>
            </w:r>
          </w:p>
        </w:tc>
        <w:tc>
          <w:tcPr>
            <w:tcW w:w="1152" w:type="dxa"/>
          </w:tcPr>
          <w:p w14:paraId="348D0FBA" w14:textId="77777777" w:rsidR="00F34A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JWT</w:t>
            </w:r>
          </w:p>
        </w:tc>
        <w:tc>
          <w:tcPr>
            <w:tcW w:w="2592" w:type="dxa"/>
          </w:tcPr>
          <w:p w14:paraId="22A1206C" w14:textId="77777777" w:rsidR="00F34A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All roles</w:t>
            </w:r>
          </w:p>
        </w:tc>
      </w:tr>
      <w:tr w:rsidR="00F34A74" w14:paraId="533A95C9" w14:textId="77777777" w:rsidTr="00F34A7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477EC1CF" w14:textId="77777777" w:rsidR="00F34A74" w:rsidRDefault="00000000">
            <w:r>
              <w:rPr>
                <w:sz w:val="20"/>
              </w:rPr>
              <w:t>/api/search</w:t>
            </w:r>
          </w:p>
        </w:tc>
        <w:tc>
          <w:tcPr>
            <w:tcW w:w="2160" w:type="dxa"/>
          </w:tcPr>
          <w:p w14:paraId="64DE0135" w14:textId="77777777" w:rsidR="00F34A7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Global Search</w:t>
            </w:r>
          </w:p>
        </w:tc>
        <w:tc>
          <w:tcPr>
            <w:tcW w:w="1152" w:type="dxa"/>
          </w:tcPr>
          <w:p w14:paraId="33E13462" w14:textId="77777777" w:rsidR="00F34A7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JWT</w:t>
            </w:r>
          </w:p>
        </w:tc>
        <w:tc>
          <w:tcPr>
            <w:tcW w:w="2592" w:type="dxa"/>
          </w:tcPr>
          <w:p w14:paraId="61A35D2E" w14:textId="77777777" w:rsidR="00F34A7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All roles</w:t>
            </w:r>
          </w:p>
        </w:tc>
      </w:tr>
    </w:tbl>
    <w:p w14:paraId="09912554" w14:textId="77777777" w:rsidR="00F34A74" w:rsidRDefault="00000000">
      <w:pPr>
        <w:pStyle w:val="Heading2"/>
      </w:pPr>
      <w:r>
        <w:t>5.4 Service Layer Pattern</w:t>
      </w:r>
    </w:p>
    <w:p w14:paraId="2051AACF" w14:textId="77777777" w:rsidR="00F34A74" w:rsidRDefault="00000000">
      <w:r>
        <w:t>The backend follows a strict Controller → Service → Model pattern:</w:t>
      </w:r>
    </w:p>
    <w:p w14:paraId="78128FE0" w14:textId="77777777" w:rsidR="00F34A74" w:rsidRDefault="00F34A74">
      <w:pPr>
        <w:spacing w:before="160" w:after="16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856"/>
      </w:tblGrid>
      <w:tr w:rsidR="00F34A74" w14:paraId="3108EC91" w14:textId="77777777">
        <w:trPr>
          <w:jc w:val="center"/>
        </w:trPr>
        <w:tc>
          <w:tcPr>
            <w:tcW w:w="9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</w:tcPr>
          <w:p w14:paraId="7B268BEB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>┌──────────────┐     ┌──────────────┐     ┌──────────────┐     ┌──────────┐</w:t>
            </w:r>
          </w:p>
          <w:p w14:paraId="10D2A6D7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>│   Route      │────►│  Controller  │────►│   Service    │────►│  Model   │</w:t>
            </w:r>
          </w:p>
          <w:p w14:paraId="7C57524E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>│ (validation) │     │ (req/res)    │     │ (business    │     │(Sequelize│</w:t>
            </w:r>
          </w:p>
          <w:p w14:paraId="3CFD7020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>│              │     │              │     │  logic)      │     │  query)  │</w:t>
            </w:r>
          </w:p>
          <w:p w14:paraId="61C343C7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>└──────────────┘     └──────────────┘     └──────────────┘     └──────────┘</w:t>
            </w:r>
          </w:p>
          <w:p w14:paraId="1B0C266D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                                            │</w:t>
            </w:r>
          </w:p>
          <w:p w14:paraId="3C2AE41D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lastRenderedPageBreak/>
              <w:t xml:space="preserve">                                    ┌───────────┼───────────┐</w:t>
            </w:r>
          </w:p>
          <w:p w14:paraId="547DEF12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                                ▼           ▼           ▼</w:t>
            </w:r>
          </w:p>
          <w:p w14:paraId="7E496AC4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                          PDF Gen     Excel Export   Email</w:t>
            </w:r>
          </w:p>
          <w:p w14:paraId="6191CA40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                         (PDFKit)     (ExcelJS)    (Nodemailer)</w:t>
            </w:r>
          </w:p>
        </w:tc>
      </w:tr>
    </w:tbl>
    <w:p w14:paraId="3E683F0F" w14:textId="77777777" w:rsidR="00F34A74" w:rsidRDefault="00000000">
      <w:r>
        <w:lastRenderedPageBreak/>
        <w:br w:type="page"/>
      </w:r>
    </w:p>
    <w:p w14:paraId="4047E7C2" w14:textId="77777777" w:rsidR="00F34A74" w:rsidRDefault="00000000">
      <w:pPr>
        <w:pStyle w:val="Heading1"/>
      </w:pPr>
      <w:r>
        <w:lastRenderedPageBreak/>
        <w:t>6. Database Architecture</w:t>
      </w:r>
    </w:p>
    <w:p w14:paraId="2192D7FE" w14:textId="77777777" w:rsidR="00F34A74" w:rsidRDefault="00000000">
      <w:pPr>
        <w:pStyle w:val="Heading2"/>
      </w:pPr>
      <w:r>
        <w:t>6.1 Entity Relationship Overview</w:t>
      </w:r>
    </w:p>
    <w:p w14:paraId="1974EEF0" w14:textId="77777777" w:rsidR="00F34A74" w:rsidRDefault="00F34A74">
      <w:pPr>
        <w:spacing w:before="160" w:after="16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856"/>
      </w:tblGrid>
      <w:tr w:rsidR="00F34A74" w14:paraId="6D6096DE" w14:textId="77777777">
        <w:trPr>
          <w:jc w:val="center"/>
        </w:trPr>
        <w:tc>
          <w:tcPr>
            <w:tcW w:w="9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</w:tcPr>
          <w:p w14:paraId="35FF217D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>ENTITY RELATIONSHIP DIAGRAM</w:t>
            </w:r>
          </w:p>
          <w:p w14:paraId="17B48A03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>═══════════════════════════════════════════════════════════════════════════</w:t>
            </w:r>
          </w:p>
          <w:p w14:paraId="041F4127" w14:textId="77777777" w:rsidR="00F34A74" w:rsidRDefault="00F34A74">
            <w:pPr>
              <w:spacing w:after="0" w:line="240" w:lineRule="auto"/>
            </w:pPr>
          </w:p>
          <w:p w14:paraId="3E132127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                        ┌─────────────┐</w:t>
            </w:r>
          </w:p>
          <w:p w14:paraId="7EEBA08B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                        │   COMPANY   │</w:t>
            </w:r>
          </w:p>
          <w:p w14:paraId="307AEA5C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                        │─────────────│</w:t>
            </w:r>
          </w:p>
          <w:p w14:paraId="767D9A9E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                        │ id (PK)     │</w:t>
            </w:r>
          </w:p>
          <w:p w14:paraId="4BA19F60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                        │ company_name│</w:t>
            </w:r>
          </w:p>
          <w:p w14:paraId="126C0902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                        │ company_code│</w:t>
            </w:r>
          </w:p>
          <w:p w14:paraId="55A2511D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                        │ plan        │</w:t>
            </w:r>
          </w:p>
          <w:p w14:paraId="4F0EB900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                        │ is_active   │</w:t>
            </w:r>
          </w:p>
          <w:p w14:paraId="02DC0B52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                        │ subscription│</w:t>
            </w:r>
          </w:p>
          <w:p w14:paraId="4EAB05DB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                        └──────┬──────┘</w:t>
            </w:r>
          </w:p>
          <w:p w14:paraId="120C7DD4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                ┌──────────────┼──────────────────────┐</w:t>
            </w:r>
          </w:p>
          <w:p w14:paraId="0443DB47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                │              │                      │</w:t>
            </w:r>
          </w:p>
          <w:p w14:paraId="3A3FDB2E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                ▼              ▼                      ▼</w:t>
            </w:r>
          </w:p>
          <w:p w14:paraId="3EC849E1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         ┌───────────┐  ┌───────────┐         ┌───────────┐</w:t>
            </w:r>
          </w:p>
          <w:p w14:paraId="24C7123C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         │   USER    │  │  CLIENT   │         │  VENDOR   │</w:t>
            </w:r>
          </w:p>
          <w:p w14:paraId="041344F1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         │───────────│  │───────────│         │───────────│</w:t>
            </w:r>
          </w:p>
          <w:p w14:paraId="72488D6A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         │ id (PK)   │  │ id (PK)   │         │ id (PK)   │</w:t>
            </w:r>
          </w:p>
          <w:p w14:paraId="646620BA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         │ name      │  │ name      │         │ name      │</w:t>
            </w:r>
          </w:p>
          <w:p w14:paraId="3D027E46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         │ email     │  │ company   │         │ category  │</w:t>
            </w:r>
          </w:p>
          <w:p w14:paraId="23B32331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         │ role      │  │ contact   │         │ contact   │</w:t>
            </w:r>
          </w:p>
          <w:p w14:paraId="2A59C786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         │ company_id│  │ company_id│         │ company_id│</w:t>
            </w:r>
          </w:p>
          <w:p w14:paraId="51482669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         └─────┬─────┘  └─────┬─────┘         └─────┬─────┘</w:t>
            </w:r>
          </w:p>
          <w:p w14:paraId="57F675F7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               │              │                      │</w:t>
            </w:r>
          </w:p>
          <w:p w14:paraId="25186D2F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               │              ▼                      │</w:t>
            </w:r>
          </w:p>
          <w:p w14:paraId="35215F7E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               │       ┌─────────────┐               │</w:t>
            </w:r>
          </w:p>
          <w:p w14:paraId="5C59402F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               │       │   PROJECT   │               │</w:t>
            </w:r>
          </w:p>
          <w:p w14:paraId="67003BFD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               │       │─────────────│               │</w:t>
            </w:r>
          </w:p>
          <w:p w14:paraId="0F0A4EDA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               │       │ id (PK)     │               │</w:t>
            </w:r>
          </w:p>
          <w:p w14:paraId="197FB0ED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               ├──────►│ client_id   │               │</w:t>
            </w:r>
          </w:p>
          <w:p w14:paraId="52B3429F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               │       │ status      │               │</w:t>
            </w:r>
          </w:p>
          <w:p w14:paraId="420FB563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               │       │ company_id  │               │</w:t>
            </w:r>
          </w:p>
          <w:p w14:paraId="6FAE78D2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               │       └──────┬──────┘               │</w:t>
            </w:r>
          </w:p>
          <w:p w14:paraId="135DF2AC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               │    ┌────┬───┬┴──┬────┬────┐         │</w:t>
            </w:r>
          </w:p>
          <w:p w14:paraId="163376FF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               │    ▼    ▼   ▼   ▼    ▼    ▼         │</w:t>
            </w:r>
          </w:p>
          <w:p w14:paraId="4F68C531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               │  EST  S.O. W.O. QR  DOC  INV        │</w:t>
            </w:r>
          </w:p>
          <w:p w14:paraId="0161B741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               │                                     │</w:t>
            </w:r>
          </w:p>
          <w:p w14:paraId="1CBFF2E9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               │         ┌──────────────┐             │</w:t>
            </w:r>
          </w:p>
          <w:p w14:paraId="0AD69443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               │         │   MATERIAL   │◄────────────┘</w:t>
            </w:r>
          </w:p>
          <w:p w14:paraId="6502957B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               │         │──────────────│  (vendor_id)</w:t>
            </w:r>
          </w:p>
          <w:p w14:paraId="2F2D8EA7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               │         │ PART         │</w:t>
            </w:r>
          </w:p>
          <w:p w14:paraId="01C65B50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               │         │ RAW MATERIAL │</w:t>
            </w:r>
          </w:p>
          <w:p w14:paraId="31A9B9D8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               │         │ STOCK        │</w:t>
            </w:r>
          </w:p>
          <w:p w14:paraId="574B6CA2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               │         └──────┬───────┘</w:t>
            </w:r>
          </w:p>
          <w:p w14:paraId="0393798B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               │                │</w:t>
            </w:r>
          </w:p>
          <w:p w14:paraId="4BAA722F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               │                ▼</w:t>
            </w:r>
          </w:p>
          <w:p w14:paraId="64EB40C0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               │      ┌──────────────────┐</w:t>
            </w:r>
          </w:p>
          <w:p w14:paraId="301FF120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               │      │  PROCUREMENT     │</w:t>
            </w:r>
          </w:p>
          <w:p w14:paraId="54721744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               │      │  ├─ RFQ          │</w:t>
            </w:r>
          </w:p>
          <w:p w14:paraId="37F35FD9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               │      │  ├─ RFQ Items    │</w:t>
            </w:r>
          </w:p>
          <w:p w14:paraId="0EB0E100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               │      │  ├─ Vendor Quotes│</w:t>
            </w:r>
          </w:p>
          <w:p w14:paraId="32B47652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lastRenderedPageBreak/>
              <w:t xml:space="preserve">                   │      │  ├─ PO           │</w:t>
            </w:r>
          </w:p>
          <w:p w14:paraId="502BFFE7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               │      │  └─ PO Items     │</w:t>
            </w:r>
          </w:p>
          <w:p w14:paraId="43053222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               │      └──────────────────┘</w:t>
            </w:r>
          </w:p>
          <w:p w14:paraId="39612DCD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               │</w:t>
            </w:r>
          </w:p>
          <w:p w14:paraId="6026D714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               ▼</w:t>
            </w:r>
          </w:p>
          <w:p w14:paraId="4D1610A7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       ┌──────────────────┐</w:t>
            </w:r>
          </w:p>
          <w:p w14:paraId="6289B035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       │  ENTERPRISE      │</w:t>
            </w:r>
          </w:p>
          <w:p w14:paraId="5739BD6A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       │  ├─ Permission   │</w:t>
            </w:r>
          </w:p>
          <w:p w14:paraId="5D247561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       │  ├─ CustomRole   │</w:t>
            </w:r>
          </w:p>
          <w:p w14:paraId="5AB7FD54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       │  ├─ AuditLog     │</w:t>
            </w:r>
          </w:p>
          <w:p w14:paraId="5F7E595A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       │  ├─ Session      │</w:t>
            </w:r>
          </w:p>
          <w:p w14:paraId="0D36C9BC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       │  ├─ Approval     │</w:t>
            </w:r>
          </w:p>
          <w:p w14:paraId="09E5E454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       │  └─ RiskScore    │</w:t>
            </w:r>
          </w:p>
          <w:p w14:paraId="53751260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       └──────────────────┘</w:t>
            </w:r>
          </w:p>
          <w:p w14:paraId="4D4EDEFE" w14:textId="77777777" w:rsidR="00F34A74" w:rsidRDefault="00F34A74">
            <w:pPr>
              <w:spacing w:after="0" w:line="240" w:lineRule="auto"/>
            </w:pPr>
          </w:p>
          <w:p w14:paraId="65CD8240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>Legend: EST=Estimate, S.O.=SalesOrder, W.O.=WorkOrder,</w:t>
            </w:r>
          </w:p>
          <w:p w14:paraId="180AB223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    QR=QualityRecord, DOC=Document, INV=Invoice</w:t>
            </w:r>
          </w:p>
        </w:tc>
      </w:tr>
    </w:tbl>
    <w:p w14:paraId="2D88BEA8" w14:textId="77777777" w:rsidR="00F34A74" w:rsidRDefault="00000000">
      <w:pPr>
        <w:pStyle w:val="Heading2"/>
      </w:pPr>
      <w:r>
        <w:lastRenderedPageBreak/>
        <w:t>6.2 Core Domain Models (59 Total)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5040"/>
        <w:gridCol w:w="1008"/>
      </w:tblGrid>
      <w:tr w:rsidR="00F34A74" w14:paraId="1BC40BF5" w14:textId="77777777" w:rsidTr="00F34A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  <w:shd w:val="clear" w:color="auto" w:fill="0F1A2E"/>
          </w:tcPr>
          <w:p w14:paraId="7206FE2E" w14:textId="77777777" w:rsidR="00F34A74" w:rsidRDefault="00000000">
            <w:pPr>
              <w:jc w:val="center"/>
            </w:pPr>
            <w:r>
              <w:rPr>
                <w:color w:val="FFFFFF"/>
                <w:sz w:val="20"/>
              </w:rPr>
              <w:t>Category</w:t>
            </w:r>
          </w:p>
        </w:tc>
        <w:tc>
          <w:tcPr>
            <w:tcW w:w="5040" w:type="dxa"/>
            <w:shd w:val="clear" w:color="auto" w:fill="0F1A2E"/>
          </w:tcPr>
          <w:p w14:paraId="11523209" w14:textId="77777777" w:rsidR="00F34A74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Models</w:t>
            </w:r>
          </w:p>
        </w:tc>
        <w:tc>
          <w:tcPr>
            <w:tcW w:w="1008" w:type="dxa"/>
            <w:shd w:val="clear" w:color="auto" w:fill="0F1A2E"/>
          </w:tcPr>
          <w:p w14:paraId="1956388C" w14:textId="77777777" w:rsidR="00F34A74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Count</w:t>
            </w:r>
          </w:p>
        </w:tc>
      </w:tr>
      <w:tr w:rsidR="00F34A74" w14:paraId="20C92D96" w14:textId="77777777" w:rsidTr="00F34A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4B0B7937" w14:textId="77777777" w:rsidR="00F34A74" w:rsidRDefault="00000000">
            <w:r>
              <w:rPr>
                <w:sz w:val="20"/>
              </w:rPr>
              <w:t>Core Business</w:t>
            </w:r>
          </w:p>
        </w:tc>
        <w:tc>
          <w:tcPr>
            <w:tcW w:w="5040" w:type="dxa"/>
          </w:tcPr>
          <w:p w14:paraId="12360A33" w14:textId="77777777" w:rsidR="00F34A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User, Company, Client, Vendor, Project</w:t>
            </w:r>
          </w:p>
        </w:tc>
        <w:tc>
          <w:tcPr>
            <w:tcW w:w="1008" w:type="dxa"/>
          </w:tcPr>
          <w:p w14:paraId="3E320A7D" w14:textId="77777777" w:rsidR="00F34A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5</w:t>
            </w:r>
          </w:p>
        </w:tc>
      </w:tr>
      <w:tr w:rsidR="00F34A74" w14:paraId="0AC8A35A" w14:textId="77777777" w:rsidTr="00F34A7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60E6949A" w14:textId="77777777" w:rsidR="00F34A74" w:rsidRDefault="00000000">
            <w:r>
              <w:rPr>
                <w:sz w:val="20"/>
              </w:rPr>
              <w:t>Project Workflow</w:t>
            </w:r>
          </w:p>
        </w:tc>
        <w:tc>
          <w:tcPr>
            <w:tcW w:w="5040" w:type="dxa"/>
          </w:tcPr>
          <w:p w14:paraId="08DFD23B" w14:textId="77777777" w:rsidR="00F34A7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Estimate, SalesOrder, WorkOrder, QualityRecord, Invoice</w:t>
            </w:r>
          </w:p>
        </w:tc>
        <w:tc>
          <w:tcPr>
            <w:tcW w:w="1008" w:type="dxa"/>
          </w:tcPr>
          <w:p w14:paraId="0D90E5B2" w14:textId="77777777" w:rsidR="00F34A7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5</w:t>
            </w:r>
          </w:p>
        </w:tc>
      </w:tr>
      <w:tr w:rsidR="00F34A74" w14:paraId="01A4B7C2" w14:textId="77777777" w:rsidTr="00F34A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4E2F6453" w14:textId="77777777" w:rsidR="00F34A74" w:rsidRDefault="00000000">
            <w:r>
              <w:rPr>
                <w:sz w:val="20"/>
              </w:rPr>
              <w:t>Documents</w:t>
            </w:r>
          </w:p>
        </w:tc>
        <w:tc>
          <w:tcPr>
            <w:tcW w:w="5040" w:type="dxa"/>
          </w:tcPr>
          <w:p w14:paraId="0B289993" w14:textId="77777777" w:rsidR="00F34A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Document, FileManagerFolder</w:t>
            </w:r>
          </w:p>
        </w:tc>
        <w:tc>
          <w:tcPr>
            <w:tcW w:w="1008" w:type="dxa"/>
          </w:tcPr>
          <w:p w14:paraId="2F985294" w14:textId="77777777" w:rsidR="00F34A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2</w:t>
            </w:r>
          </w:p>
        </w:tc>
      </w:tr>
      <w:tr w:rsidR="00F34A74" w14:paraId="640FC915" w14:textId="77777777" w:rsidTr="00F34A7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272A459A" w14:textId="77777777" w:rsidR="00F34A74" w:rsidRDefault="00000000">
            <w:r>
              <w:rPr>
                <w:sz w:val="20"/>
              </w:rPr>
              <w:t>Materials</w:t>
            </w:r>
          </w:p>
        </w:tc>
        <w:tc>
          <w:tcPr>
            <w:tcW w:w="5040" w:type="dxa"/>
          </w:tcPr>
          <w:p w14:paraId="1BBCDA4C" w14:textId="77777777" w:rsidR="00F34A7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Material, RawMaterial, Part, PartDimension, PartTemplate</w:t>
            </w:r>
          </w:p>
        </w:tc>
        <w:tc>
          <w:tcPr>
            <w:tcW w:w="1008" w:type="dxa"/>
          </w:tcPr>
          <w:p w14:paraId="370F612D" w14:textId="77777777" w:rsidR="00F34A7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5</w:t>
            </w:r>
          </w:p>
        </w:tc>
      </w:tr>
      <w:tr w:rsidR="00F34A74" w14:paraId="7DE9A4B0" w14:textId="77777777" w:rsidTr="00F34A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4CA228F5" w14:textId="77777777" w:rsidR="00F34A74" w:rsidRDefault="00000000">
            <w:r>
              <w:rPr>
                <w:sz w:val="20"/>
              </w:rPr>
              <w:t>Inventory</w:t>
            </w:r>
          </w:p>
        </w:tc>
        <w:tc>
          <w:tcPr>
            <w:tcW w:w="5040" w:type="dxa"/>
          </w:tcPr>
          <w:p w14:paraId="040A224A" w14:textId="77777777" w:rsidR="00F34A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MaterialStock, MaterialTransaction, Stock</w:t>
            </w:r>
          </w:p>
        </w:tc>
        <w:tc>
          <w:tcPr>
            <w:tcW w:w="1008" w:type="dxa"/>
          </w:tcPr>
          <w:p w14:paraId="13D217D9" w14:textId="77777777" w:rsidR="00F34A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3</w:t>
            </w:r>
          </w:p>
        </w:tc>
      </w:tr>
      <w:tr w:rsidR="00F34A74" w14:paraId="3DFA5C95" w14:textId="77777777" w:rsidTr="00F34A7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075FF15F" w14:textId="77777777" w:rsidR="00F34A74" w:rsidRDefault="00000000">
            <w:r>
              <w:rPr>
                <w:sz w:val="20"/>
              </w:rPr>
              <w:t>Procurement</w:t>
            </w:r>
          </w:p>
        </w:tc>
        <w:tc>
          <w:tcPr>
            <w:tcW w:w="5040" w:type="dxa"/>
          </w:tcPr>
          <w:p w14:paraId="06BB7FB0" w14:textId="77777777" w:rsidR="00F34A7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ProcurementRFQ, RFQItem, RFQVendor, VendorQuote, ProcurementPO, POItem</w:t>
            </w:r>
          </w:p>
        </w:tc>
        <w:tc>
          <w:tcPr>
            <w:tcW w:w="1008" w:type="dxa"/>
          </w:tcPr>
          <w:p w14:paraId="621E42ED" w14:textId="77777777" w:rsidR="00F34A7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6</w:t>
            </w:r>
          </w:p>
        </w:tc>
      </w:tr>
      <w:tr w:rsidR="00F34A74" w14:paraId="040BD284" w14:textId="77777777" w:rsidTr="00F34A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48BE9BD7" w14:textId="77777777" w:rsidR="00F34A74" w:rsidRDefault="00000000">
            <w:r>
              <w:rPr>
                <w:sz w:val="20"/>
              </w:rPr>
              <w:t>Vendor Workflows</w:t>
            </w:r>
          </w:p>
        </w:tc>
        <w:tc>
          <w:tcPr>
            <w:tcW w:w="5040" w:type="dxa"/>
          </w:tcPr>
          <w:p w14:paraId="536D6D88" w14:textId="77777777" w:rsidR="00F34A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VendorPurchaseOrder, VendorPOItem, VendorRFQ, VendorPO, VendorMaterial</w:t>
            </w:r>
          </w:p>
        </w:tc>
        <w:tc>
          <w:tcPr>
            <w:tcW w:w="1008" w:type="dxa"/>
          </w:tcPr>
          <w:p w14:paraId="280FDFDC" w14:textId="77777777" w:rsidR="00F34A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5</w:t>
            </w:r>
          </w:p>
        </w:tc>
      </w:tr>
      <w:tr w:rsidR="00F34A74" w14:paraId="2B9E39D4" w14:textId="77777777" w:rsidTr="00F34A7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5497D264" w14:textId="77777777" w:rsidR="00F34A74" w:rsidRDefault="00000000">
            <w:r>
              <w:rPr>
                <w:sz w:val="20"/>
              </w:rPr>
              <w:t>Mgmt Procurement</w:t>
            </w:r>
          </w:p>
        </w:tc>
        <w:tc>
          <w:tcPr>
            <w:tcW w:w="5040" w:type="dxa"/>
          </w:tcPr>
          <w:p w14:paraId="5F6F2842" w14:textId="77777777" w:rsidR="00F34A7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MgmtProcurementRFQ, MgmtProcurementPO</w:t>
            </w:r>
          </w:p>
        </w:tc>
        <w:tc>
          <w:tcPr>
            <w:tcW w:w="1008" w:type="dxa"/>
          </w:tcPr>
          <w:p w14:paraId="46685553" w14:textId="77777777" w:rsidR="00F34A7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2</w:t>
            </w:r>
          </w:p>
        </w:tc>
      </w:tr>
      <w:tr w:rsidR="00F34A74" w14:paraId="2EEB0D00" w14:textId="77777777" w:rsidTr="00F34A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701D4A56" w14:textId="77777777" w:rsidR="00F34A74" w:rsidRDefault="00000000">
            <w:r>
              <w:rPr>
                <w:sz w:val="20"/>
              </w:rPr>
              <w:t>Enterprise/RBAC</w:t>
            </w:r>
          </w:p>
        </w:tc>
        <w:tc>
          <w:tcPr>
            <w:tcW w:w="5040" w:type="dxa"/>
          </w:tcPr>
          <w:p w14:paraId="2EB9BAA8" w14:textId="77777777" w:rsidR="00F34A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Permission, PermissionTemplate, CustomRole, ApprovalWorkflow</w:t>
            </w:r>
          </w:p>
        </w:tc>
        <w:tc>
          <w:tcPr>
            <w:tcW w:w="1008" w:type="dxa"/>
          </w:tcPr>
          <w:p w14:paraId="263A8AC9" w14:textId="77777777" w:rsidR="00F34A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4</w:t>
            </w:r>
          </w:p>
        </w:tc>
      </w:tr>
      <w:tr w:rsidR="00F34A74" w14:paraId="25581D0C" w14:textId="77777777" w:rsidTr="00F34A7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0A5E7386" w14:textId="77777777" w:rsidR="00F34A74" w:rsidRDefault="00000000">
            <w:r>
              <w:rPr>
                <w:sz w:val="20"/>
              </w:rPr>
              <w:t>Security/Audit</w:t>
            </w:r>
          </w:p>
        </w:tc>
        <w:tc>
          <w:tcPr>
            <w:tcW w:w="5040" w:type="dxa"/>
          </w:tcPr>
          <w:p w14:paraId="648289D5" w14:textId="77777777" w:rsidR="00F34A7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AuditLog, Session, RiskScore, LoginHistory, OtpToken</w:t>
            </w:r>
          </w:p>
        </w:tc>
        <w:tc>
          <w:tcPr>
            <w:tcW w:w="1008" w:type="dxa"/>
          </w:tcPr>
          <w:p w14:paraId="7EEEAC62" w14:textId="77777777" w:rsidR="00F34A7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5</w:t>
            </w:r>
          </w:p>
        </w:tc>
      </w:tr>
      <w:tr w:rsidR="00F34A74" w14:paraId="3482D898" w14:textId="77777777" w:rsidTr="00F34A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405F0923" w14:textId="77777777" w:rsidR="00F34A74" w:rsidRDefault="00000000">
            <w:r>
              <w:rPr>
                <w:sz w:val="20"/>
              </w:rPr>
              <w:t>Communication</w:t>
            </w:r>
          </w:p>
        </w:tc>
        <w:tc>
          <w:tcPr>
            <w:tcW w:w="5040" w:type="dxa"/>
          </w:tcPr>
          <w:p w14:paraId="18EE4AE6" w14:textId="77777777" w:rsidR="00F34A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Conversation, ConversationParticipant, Message</w:t>
            </w:r>
          </w:p>
        </w:tc>
        <w:tc>
          <w:tcPr>
            <w:tcW w:w="1008" w:type="dxa"/>
          </w:tcPr>
          <w:p w14:paraId="08BC2277" w14:textId="77777777" w:rsidR="00F34A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3</w:t>
            </w:r>
          </w:p>
        </w:tc>
      </w:tr>
      <w:tr w:rsidR="00F34A74" w14:paraId="52B4A4A7" w14:textId="77777777" w:rsidTr="00F34A7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1ABBFCE3" w14:textId="77777777" w:rsidR="00F34A74" w:rsidRDefault="00000000">
            <w:r>
              <w:rPr>
                <w:sz w:val="20"/>
              </w:rPr>
              <w:t>Analytics</w:t>
            </w:r>
          </w:p>
        </w:tc>
        <w:tc>
          <w:tcPr>
            <w:tcW w:w="5040" w:type="dxa"/>
          </w:tcPr>
          <w:p w14:paraId="38E156C0" w14:textId="77777777" w:rsidR="00F34A7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ProjectAnalytics, ActivityTimeline</w:t>
            </w:r>
          </w:p>
        </w:tc>
        <w:tc>
          <w:tcPr>
            <w:tcW w:w="1008" w:type="dxa"/>
          </w:tcPr>
          <w:p w14:paraId="37C9C5C3" w14:textId="77777777" w:rsidR="00F34A7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2</w:t>
            </w:r>
          </w:p>
        </w:tc>
      </w:tr>
      <w:tr w:rsidR="00F34A74" w14:paraId="4699A14A" w14:textId="77777777" w:rsidTr="00F34A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771D7A33" w14:textId="77777777" w:rsidR="00F34A74" w:rsidRDefault="00000000">
            <w:r>
              <w:rPr>
                <w:sz w:val="20"/>
              </w:rPr>
              <w:t>Integration</w:t>
            </w:r>
          </w:p>
        </w:tc>
        <w:tc>
          <w:tcPr>
            <w:tcW w:w="5040" w:type="dxa"/>
          </w:tcPr>
          <w:p w14:paraId="40E5E712" w14:textId="77777777" w:rsidR="00F34A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ApiToken, Webhook, Setting</w:t>
            </w:r>
          </w:p>
        </w:tc>
        <w:tc>
          <w:tcPr>
            <w:tcW w:w="1008" w:type="dxa"/>
          </w:tcPr>
          <w:p w14:paraId="4EDE70C9" w14:textId="77777777" w:rsidR="00F34A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3</w:t>
            </w:r>
          </w:p>
        </w:tc>
      </w:tr>
      <w:tr w:rsidR="00F34A74" w14:paraId="22C2B61E" w14:textId="77777777" w:rsidTr="00F34A7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0ECD7EA9" w14:textId="77777777" w:rsidR="00F34A74" w:rsidRDefault="00000000">
            <w:r>
              <w:rPr>
                <w:sz w:val="20"/>
              </w:rPr>
              <w:t>Bundles</w:t>
            </w:r>
          </w:p>
        </w:tc>
        <w:tc>
          <w:tcPr>
            <w:tcW w:w="5040" w:type="dxa"/>
          </w:tcPr>
          <w:p w14:paraId="7C80C6A6" w14:textId="77777777" w:rsidR="00F34A7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RFQBundle, RFQBundleItem</w:t>
            </w:r>
          </w:p>
        </w:tc>
        <w:tc>
          <w:tcPr>
            <w:tcW w:w="1008" w:type="dxa"/>
          </w:tcPr>
          <w:p w14:paraId="7351C36A" w14:textId="77777777" w:rsidR="00F34A7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2</w:t>
            </w:r>
          </w:p>
        </w:tc>
      </w:tr>
    </w:tbl>
    <w:p w14:paraId="22D15313" w14:textId="77777777" w:rsidR="00F34A74" w:rsidRDefault="00000000">
      <w:pPr>
        <w:pStyle w:val="Heading2"/>
      </w:pPr>
      <w:r>
        <w:t>6.3 Project Status State Machine</w:t>
      </w:r>
    </w:p>
    <w:p w14:paraId="536CBFE4" w14:textId="77777777" w:rsidR="00F34A74" w:rsidRDefault="00F34A74">
      <w:pPr>
        <w:spacing w:before="160" w:after="16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856"/>
      </w:tblGrid>
      <w:tr w:rsidR="00F34A74" w14:paraId="2FB2BA10" w14:textId="77777777">
        <w:trPr>
          <w:jc w:val="center"/>
        </w:trPr>
        <w:tc>
          <w:tcPr>
            <w:tcW w:w="9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</w:tcPr>
          <w:p w14:paraId="0E0A6C51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>Project Lifecycle (status field):</w:t>
            </w:r>
          </w:p>
          <w:p w14:paraId="40EA14C6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lastRenderedPageBreak/>
              <w:t>═══════════════════════════════════════════════════════════════</w:t>
            </w:r>
          </w:p>
          <w:p w14:paraId="6F2BD65B" w14:textId="77777777" w:rsidR="00F34A74" w:rsidRDefault="00F34A74">
            <w:pPr>
              <w:spacing w:after="0" w:line="240" w:lineRule="auto"/>
            </w:pPr>
          </w:p>
          <w:p w14:paraId="7FCB4682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draft ──► estimated ──► quoted ──► order_confirmed</w:t>
            </w:r>
          </w:p>
          <w:p w14:paraId="345CE755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                                     │</w:t>
            </w:r>
          </w:p>
          <w:p w14:paraId="6B237654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                                     ▼</w:t>
            </w:r>
          </w:p>
          <w:p w14:paraId="4A7F552C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                                in_production</w:t>
            </w:r>
          </w:p>
          <w:p w14:paraId="11F35F1D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                                     │</w:t>
            </w:r>
          </w:p>
          <w:p w14:paraId="4094A51D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                                     ▼</w:t>
            </w:r>
          </w:p>
          <w:p w14:paraId="218F319D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                                 inspected</w:t>
            </w:r>
          </w:p>
          <w:p w14:paraId="0D6F12FA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                                     │</w:t>
            </w:r>
          </w:p>
          <w:p w14:paraId="7937CA79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                                     ▼</w:t>
            </w:r>
          </w:p>
          <w:p w14:paraId="6C5F7300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                                  shipped</w:t>
            </w:r>
          </w:p>
          <w:p w14:paraId="24CBA855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                                     │</w:t>
            </w:r>
          </w:p>
          <w:p w14:paraId="34059CEC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                                     ▼</w:t>
            </w:r>
          </w:p>
          <w:p w14:paraId="5661CD9E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                                  closed</w:t>
            </w:r>
          </w:p>
          <w:p w14:paraId="011A15F9" w14:textId="77777777" w:rsidR="00F34A74" w:rsidRDefault="00F34A74">
            <w:pPr>
              <w:spacing w:after="0" w:line="240" w:lineRule="auto"/>
            </w:pPr>
          </w:p>
          <w:p w14:paraId="60C99053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(Any state) ──► cancelled (soft delete available)</w:t>
            </w:r>
          </w:p>
        </w:tc>
      </w:tr>
    </w:tbl>
    <w:p w14:paraId="7698CB0E" w14:textId="77777777" w:rsidR="00F34A74" w:rsidRDefault="00000000">
      <w:pPr>
        <w:pStyle w:val="Heading2"/>
      </w:pPr>
      <w:r>
        <w:lastRenderedPageBreak/>
        <w:t>6.4 Migration Strategy</w:t>
      </w:r>
    </w:p>
    <w:p w14:paraId="5EB2D0B8" w14:textId="77777777" w:rsidR="00F34A74" w:rsidRDefault="00000000">
      <w:r>
        <w:t>The database uses Sequelize CLI migrations (61 migration files) with the naming convention:</w:t>
      </w:r>
    </w:p>
    <w:p w14:paraId="0CFE0DC5" w14:textId="77777777" w:rsidR="00F34A74" w:rsidRDefault="00000000">
      <w:r>
        <w:t>YYYYMMDDHHMMSS-description.js</w:t>
      </w:r>
    </w:p>
    <w:p w14:paraId="0962F9C3" w14:textId="77777777" w:rsidR="00F34A74" w:rsidRDefault="00000000">
      <w:r>
        <w:t>Migrations are idempotent (check-before-create pattern) and support both up() and down() operations.</w:t>
      </w:r>
    </w:p>
    <w:p w14:paraId="35147459" w14:textId="77777777" w:rsidR="00F34A74" w:rsidRDefault="00000000">
      <w:r>
        <w:br w:type="page"/>
      </w:r>
    </w:p>
    <w:p w14:paraId="6CC0513F" w14:textId="77777777" w:rsidR="00F34A74" w:rsidRDefault="00000000">
      <w:pPr>
        <w:pStyle w:val="Heading1"/>
      </w:pPr>
      <w:r>
        <w:lastRenderedPageBreak/>
        <w:t>7. Authentication &amp; Authorization</w:t>
      </w:r>
    </w:p>
    <w:p w14:paraId="28F9D2B4" w14:textId="77777777" w:rsidR="00F34A74" w:rsidRDefault="00000000">
      <w:pPr>
        <w:pStyle w:val="Heading2"/>
      </w:pPr>
      <w:r>
        <w:t>7.1 Authentication Flow</w:t>
      </w:r>
    </w:p>
    <w:p w14:paraId="1314FDC3" w14:textId="77777777" w:rsidR="00F34A74" w:rsidRDefault="00F34A74">
      <w:pPr>
        <w:spacing w:before="160" w:after="16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856"/>
      </w:tblGrid>
      <w:tr w:rsidR="00F34A74" w14:paraId="14A94DDE" w14:textId="77777777">
        <w:trPr>
          <w:jc w:val="center"/>
        </w:trPr>
        <w:tc>
          <w:tcPr>
            <w:tcW w:w="9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</w:tcPr>
          <w:p w14:paraId="2757E86D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>Login Flow:</w:t>
            </w:r>
          </w:p>
          <w:p w14:paraId="727C551E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>═══════════════════════════════════════════════════════════════</w:t>
            </w:r>
          </w:p>
          <w:p w14:paraId="26DA5098" w14:textId="77777777" w:rsidR="00F34A74" w:rsidRDefault="00F34A74">
            <w:pPr>
              <w:spacing w:after="0" w:line="240" w:lineRule="auto"/>
            </w:pPr>
          </w:p>
          <w:p w14:paraId="205291E4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Browser                    Backend                     Database</w:t>
            </w:r>
          </w:p>
          <w:p w14:paraId="1AB393EC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│                          │                            │</w:t>
            </w:r>
          </w:p>
          <w:p w14:paraId="763E9222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│  POST /api/auth/login    │                            │</w:t>
            </w:r>
          </w:p>
          <w:p w14:paraId="5979148B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│  {email, password}       │                            │</w:t>
            </w:r>
          </w:p>
          <w:p w14:paraId="1515EB72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│─────────────────────────►│                            │</w:t>
            </w:r>
          </w:p>
          <w:p w14:paraId="04F62AD1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│                          │  Find user by email        │</w:t>
            </w:r>
          </w:p>
          <w:p w14:paraId="72D54274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│                          │───────────────────────────►│</w:t>
            </w:r>
          </w:p>
          <w:p w14:paraId="7A63549F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│                          │  ◄─── User record          │</w:t>
            </w:r>
          </w:p>
          <w:p w14:paraId="4FB25AF6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│                          │                            │</w:t>
            </w:r>
          </w:p>
          <w:p w14:paraId="08586B4F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│                          │  bcrypt.compare(password)  │</w:t>
            </w:r>
          </w:p>
          <w:p w14:paraId="4319644E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│                          │  ──── Verify ────          │</w:t>
            </w:r>
          </w:p>
          <w:p w14:paraId="4029DD6D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│                          │                            │</w:t>
            </w:r>
          </w:p>
          <w:p w14:paraId="21207751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│                          │  Check: is_active?         │</w:t>
            </w:r>
          </w:p>
          <w:p w14:paraId="758E144C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│                          │  Check: account_locked?    │</w:t>
            </w:r>
          </w:p>
          <w:p w14:paraId="66AD9873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│                          │  Check: deleted_at null?   │</w:t>
            </w:r>
          </w:p>
          <w:p w14:paraId="2CBE62E6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│                          │                            │</w:t>
            </w:r>
          </w:p>
          <w:p w14:paraId="1EE4D358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│                          │  jwt.sign({userId}, secret)│</w:t>
            </w:r>
          </w:p>
          <w:p w14:paraId="4B8C9CE0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│                          │  ──── Generate Token ────  │</w:t>
            </w:r>
          </w:p>
          <w:p w14:paraId="6C6B2945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│                          │                            │</w:t>
            </w:r>
          </w:p>
          <w:p w14:paraId="661B2B7C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│                          │  Log to LoginHistory       │</w:t>
            </w:r>
          </w:p>
          <w:p w14:paraId="3B6011C8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│                          │───────────────────────────►│</w:t>
            </w:r>
          </w:p>
          <w:p w14:paraId="6F970869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│                          │                            │</w:t>
            </w:r>
          </w:p>
          <w:p w14:paraId="102A8D6C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│  ◄─── { user, token }    │                            │</w:t>
            </w:r>
          </w:p>
          <w:p w14:paraId="4B8023A7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│                          │                            │</w:t>
            </w:r>
          </w:p>
          <w:p w14:paraId="0DE49915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│  Store token in          │                            │</w:t>
            </w:r>
          </w:p>
          <w:p w14:paraId="15D1852F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│  localStorage            │                            │</w:t>
            </w:r>
          </w:p>
          <w:p w14:paraId="21EF2BA6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│                          │                            │</w:t>
            </w:r>
          </w:p>
          <w:p w14:paraId="6F6A5565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│  Subsequent requests:    │                            │</w:t>
            </w:r>
          </w:p>
          <w:p w14:paraId="5D5AF894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│  Authorization: Bearer   │                            │</w:t>
            </w:r>
          </w:p>
          <w:p w14:paraId="05FF2D65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│  &lt;token&gt;                 │                            │</w:t>
            </w:r>
          </w:p>
          <w:p w14:paraId="297D3730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│─────────────────────────►│                            │</w:t>
            </w:r>
          </w:p>
          <w:p w14:paraId="43BAE875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│                          │  auth.js middleware         │</w:t>
            </w:r>
          </w:p>
          <w:p w14:paraId="747496EF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│                          │  jwt.verify(token)         │</w:t>
            </w:r>
          </w:p>
          <w:p w14:paraId="37CF4523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│                          │  Attach req.user           │</w:t>
            </w:r>
          </w:p>
          <w:p w14:paraId="259C225D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│                          │  {id,email,role,company_id}│</w:t>
            </w:r>
          </w:p>
          <w:p w14:paraId="71DF0AAC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│                          │                            │</w:t>
            </w:r>
          </w:p>
        </w:tc>
      </w:tr>
    </w:tbl>
    <w:p w14:paraId="3E1CE7FC" w14:textId="77777777" w:rsidR="00F34A74" w:rsidRDefault="00000000">
      <w:pPr>
        <w:pStyle w:val="Heading2"/>
      </w:pPr>
      <w:r>
        <w:t>7.2 Role-Based Access Control (RBAC)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827"/>
        <w:gridCol w:w="1644"/>
        <w:gridCol w:w="3316"/>
        <w:gridCol w:w="2069"/>
      </w:tblGrid>
      <w:tr w:rsidR="00F34A74" w14:paraId="108816CF" w14:textId="77777777" w:rsidTr="00F34A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  <w:shd w:val="clear" w:color="auto" w:fill="0F1A2E"/>
          </w:tcPr>
          <w:p w14:paraId="75FC7A12" w14:textId="77777777" w:rsidR="00F34A74" w:rsidRDefault="00000000">
            <w:pPr>
              <w:jc w:val="center"/>
            </w:pPr>
            <w:r>
              <w:rPr>
                <w:color w:val="FFFFFF"/>
                <w:sz w:val="20"/>
              </w:rPr>
              <w:t>Role</w:t>
            </w:r>
          </w:p>
        </w:tc>
        <w:tc>
          <w:tcPr>
            <w:tcW w:w="1728" w:type="dxa"/>
            <w:shd w:val="clear" w:color="auto" w:fill="0F1A2E"/>
          </w:tcPr>
          <w:p w14:paraId="71E40856" w14:textId="77777777" w:rsidR="00F34A74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Hierarchy</w:t>
            </w:r>
          </w:p>
        </w:tc>
        <w:tc>
          <w:tcPr>
            <w:tcW w:w="3600" w:type="dxa"/>
            <w:shd w:val="clear" w:color="auto" w:fill="0F1A2E"/>
          </w:tcPr>
          <w:p w14:paraId="5420B890" w14:textId="77777777" w:rsidR="00F34A74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Access Scope</w:t>
            </w:r>
          </w:p>
        </w:tc>
        <w:tc>
          <w:tcPr>
            <w:tcW w:w="2160" w:type="dxa"/>
            <w:shd w:val="clear" w:color="auto" w:fill="0F1A2E"/>
          </w:tcPr>
          <w:p w14:paraId="065546C1" w14:textId="77777777" w:rsidR="00F34A74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Can Create</w:t>
            </w:r>
          </w:p>
        </w:tc>
      </w:tr>
      <w:tr w:rsidR="00F34A74" w14:paraId="720F9349" w14:textId="77777777" w:rsidTr="00F34A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4FDFBB9F" w14:textId="77777777" w:rsidR="00F34A74" w:rsidRDefault="00000000">
            <w:r>
              <w:rPr>
                <w:sz w:val="20"/>
              </w:rPr>
              <w:t>platform_admin</w:t>
            </w:r>
          </w:p>
        </w:tc>
        <w:tc>
          <w:tcPr>
            <w:tcW w:w="1728" w:type="dxa"/>
          </w:tcPr>
          <w:p w14:paraId="552D93FC" w14:textId="77777777" w:rsidR="00F34A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Super (all companies)</w:t>
            </w:r>
          </w:p>
        </w:tc>
        <w:tc>
          <w:tcPr>
            <w:tcW w:w="3600" w:type="dxa"/>
          </w:tcPr>
          <w:p w14:paraId="5093007D" w14:textId="77777777" w:rsidR="00F34A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All companies, platform admin panel</w:t>
            </w:r>
          </w:p>
        </w:tc>
        <w:tc>
          <w:tcPr>
            <w:tcW w:w="2160" w:type="dxa"/>
          </w:tcPr>
          <w:p w14:paraId="3286A25D" w14:textId="77777777" w:rsidR="00F34A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All roles</w:t>
            </w:r>
          </w:p>
        </w:tc>
      </w:tr>
      <w:tr w:rsidR="00F34A74" w14:paraId="21AAF687" w14:textId="77777777" w:rsidTr="00F34A7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5A925EFD" w14:textId="77777777" w:rsidR="00F34A74" w:rsidRDefault="00000000">
            <w:r>
              <w:rPr>
                <w:sz w:val="20"/>
              </w:rPr>
              <w:t>main_admin</w:t>
            </w:r>
          </w:p>
        </w:tc>
        <w:tc>
          <w:tcPr>
            <w:tcW w:w="1728" w:type="dxa"/>
          </w:tcPr>
          <w:p w14:paraId="3C52F956" w14:textId="77777777" w:rsidR="00F34A7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Level 100</w:t>
            </w:r>
          </w:p>
        </w:tc>
        <w:tc>
          <w:tcPr>
            <w:tcW w:w="3600" w:type="dxa"/>
          </w:tcPr>
          <w:p w14:paraId="56342185" w14:textId="77777777" w:rsidR="00F34A7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Full company access, RBAC mgmt, Enterprise features</w:t>
            </w:r>
          </w:p>
        </w:tc>
        <w:tc>
          <w:tcPr>
            <w:tcW w:w="2160" w:type="dxa"/>
          </w:tcPr>
          <w:p w14:paraId="28F6DDE2" w14:textId="77777777" w:rsidR="00F34A7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All except platform_admin</w:t>
            </w:r>
          </w:p>
        </w:tc>
      </w:tr>
      <w:tr w:rsidR="00F34A74" w14:paraId="22A47C20" w14:textId="77777777" w:rsidTr="00F34A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36C06133" w14:textId="77777777" w:rsidR="00F34A74" w:rsidRDefault="00000000">
            <w:r>
              <w:rPr>
                <w:sz w:val="20"/>
              </w:rPr>
              <w:t>admin</w:t>
            </w:r>
          </w:p>
        </w:tc>
        <w:tc>
          <w:tcPr>
            <w:tcW w:w="1728" w:type="dxa"/>
          </w:tcPr>
          <w:p w14:paraId="0D5DB84C" w14:textId="77777777" w:rsidR="00F34A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Level 70</w:t>
            </w:r>
          </w:p>
        </w:tc>
        <w:tc>
          <w:tcPr>
            <w:tcW w:w="3600" w:type="dxa"/>
          </w:tcPr>
          <w:p w14:paraId="5F73FC1F" w14:textId="77777777" w:rsidR="00F34A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 xml:space="preserve">Company data, master data, no </w:t>
            </w:r>
            <w:r>
              <w:rPr>
                <w:sz w:val="20"/>
              </w:rPr>
              <w:lastRenderedPageBreak/>
              <w:t>Admin/Enterprise</w:t>
            </w:r>
          </w:p>
        </w:tc>
        <w:tc>
          <w:tcPr>
            <w:tcW w:w="2160" w:type="dxa"/>
          </w:tcPr>
          <w:p w14:paraId="7F9C1A28" w14:textId="77777777" w:rsidR="00F34A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lastRenderedPageBreak/>
              <w:t>user, sales_engineer</w:t>
            </w:r>
          </w:p>
        </w:tc>
      </w:tr>
      <w:tr w:rsidR="00F34A74" w14:paraId="1182F434" w14:textId="77777777" w:rsidTr="00F34A7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1B3A9A64" w14:textId="77777777" w:rsidR="00F34A74" w:rsidRDefault="00000000">
            <w:r>
              <w:rPr>
                <w:sz w:val="20"/>
              </w:rPr>
              <w:t>sales_engineer</w:t>
            </w:r>
          </w:p>
        </w:tc>
        <w:tc>
          <w:tcPr>
            <w:tcW w:w="1728" w:type="dxa"/>
          </w:tcPr>
          <w:p w14:paraId="32419BBC" w14:textId="77777777" w:rsidR="00F34A7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Level 30</w:t>
            </w:r>
          </w:p>
        </w:tc>
        <w:tc>
          <w:tcPr>
            <w:tcW w:w="3600" w:type="dxa"/>
          </w:tcPr>
          <w:p w14:paraId="1A0057FC" w14:textId="77777777" w:rsidR="00F34A7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Projects, Clients, Messages, File Manager</w:t>
            </w:r>
          </w:p>
        </w:tc>
        <w:tc>
          <w:tcPr>
            <w:tcW w:w="2160" w:type="dxa"/>
          </w:tcPr>
          <w:p w14:paraId="1A3C2C7A" w14:textId="77777777" w:rsidR="00F34A7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None</w:t>
            </w:r>
          </w:p>
        </w:tc>
      </w:tr>
      <w:tr w:rsidR="00F34A74" w14:paraId="6710A15A" w14:textId="77777777" w:rsidTr="00F34A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67DF24FD" w14:textId="77777777" w:rsidR="00F34A74" w:rsidRDefault="00000000">
            <w:r>
              <w:rPr>
                <w:sz w:val="20"/>
              </w:rPr>
              <w:t>user</w:t>
            </w:r>
          </w:p>
        </w:tc>
        <w:tc>
          <w:tcPr>
            <w:tcW w:w="1728" w:type="dxa"/>
          </w:tcPr>
          <w:p w14:paraId="769ADD4A" w14:textId="77777777" w:rsidR="00F34A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Level 10</w:t>
            </w:r>
          </w:p>
        </w:tc>
        <w:tc>
          <w:tcPr>
            <w:tcW w:w="3600" w:type="dxa"/>
          </w:tcPr>
          <w:p w14:paraId="2E2868DA" w14:textId="77777777" w:rsidR="00F34A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Projects, limited modules</w:t>
            </w:r>
          </w:p>
        </w:tc>
        <w:tc>
          <w:tcPr>
            <w:tcW w:w="2160" w:type="dxa"/>
          </w:tcPr>
          <w:p w14:paraId="5F4B4E88" w14:textId="77777777" w:rsidR="00F34A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None</w:t>
            </w:r>
          </w:p>
        </w:tc>
      </w:tr>
    </w:tbl>
    <w:p w14:paraId="040AF3C2" w14:textId="77777777" w:rsidR="00F34A74" w:rsidRDefault="00F34A74"/>
    <w:p w14:paraId="333608D5" w14:textId="77777777" w:rsidR="00F34A74" w:rsidRDefault="00000000">
      <w:r>
        <w:t>Co-Admin System: Within main_admin role, users can be assigned as Owner, Co-Owner, or Backup via the Co-Admin assignment system stored in the Settings table.</w:t>
      </w:r>
    </w:p>
    <w:p w14:paraId="3AFDA56D" w14:textId="77777777" w:rsidR="00F34A74" w:rsidRDefault="00000000">
      <w:pPr>
        <w:pStyle w:val="Heading2"/>
      </w:pPr>
      <w:r>
        <w:t>7.3 Multi-Tenant Isolation</w:t>
      </w:r>
    </w:p>
    <w:p w14:paraId="2FC01C77" w14:textId="77777777" w:rsidR="00F34A74" w:rsidRDefault="00F34A74">
      <w:pPr>
        <w:spacing w:before="160" w:after="16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856"/>
      </w:tblGrid>
      <w:tr w:rsidR="00F34A74" w14:paraId="488E744B" w14:textId="77777777">
        <w:trPr>
          <w:jc w:val="center"/>
        </w:trPr>
        <w:tc>
          <w:tcPr>
            <w:tcW w:w="9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</w:tcPr>
          <w:p w14:paraId="7810E136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>Multi-Tenant Architecture:</w:t>
            </w:r>
          </w:p>
          <w:p w14:paraId="3A9CC89B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>═══════════════════════════════════════════════════════════════</w:t>
            </w:r>
          </w:p>
          <w:p w14:paraId="2BC8C30B" w14:textId="77777777" w:rsidR="00F34A74" w:rsidRDefault="00F34A74">
            <w:pPr>
              <w:spacing w:after="0" w:line="240" w:lineRule="auto"/>
            </w:pPr>
          </w:p>
          <w:p w14:paraId="4FEF4394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┌────────────────────────────────────────────────────────┐</w:t>
            </w:r>
          </w:p>
          <w:p w14:paraId="290062A7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│                   SHARED DATABASE                       │</w:t>
            </w:r>
          </w:p>
          <w:p w14:paraId="0ED56B00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│                                                        │</w:t>
            </w:r>
          </w:p>
          <w:p w14:paraId="2C7699AC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│  ┌────────────┐  ┌────────────┐  ┌────────────┐       │</w:t>
            </w:r>
          </w:p>
          <w:p w14:paraId="5CF21793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│  │ Company A  │  │ Company B  │  │ Company C  │       │</w:t>
            </w:r>
          </w:p>
          <w:p w14:paraId="4E7F562A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│  │ (Tenant 1) │  │ (Tenant 2) │  │ (Tenant 3) │       │</w:t>
            </w:r>
          </w:p>
          <w:p w14:paraId="06197B74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│  │            │  │            │  │            │       │</w:t>
            </w:r>
          </w:p>
          <w:p w14:paraId="1AA1BDBA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│  │ Users      │  │ Users      │  │ Users      │       │</w:t>
            </w:r>
          </w:p>
          <w:p w14:paraId="49F83EF8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│  │ Projects   │  │ Projects   │  │ Projects   │       │</w:t>
            </w:r>
          </w:p>
          <w:p w14:paraId="539484FD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│  │ Vendors    │  │ Vendors    │  │ Vendors    │       │</w:t>
            </w:r>
          </w:p>
          <w:p w14:paraId="03BEB009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│  │ ...        │  │ ...        │  │ ...        │       │</w:t>
            </w:r>
          </w:p>
          <w:p w14:paraId="4573FFBE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│  └────────────┘  └────────────┘  └────────────┘       │</w:t>
            </w:r>
          </w:p>
          <w:p w14:paraId="0E26F7E4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│                                                        │</w:t>
            </w:r>
          </w:p>
          <w:p w14:paraId="08008D78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│  Isolation Method: Row-level filtering via company_id  │</w:t>
            </w:r>
          </w:p>
          <w:p w14:paraId="183FEB72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│  Middleware: tenant.js + tenantScope.js                 │</w:t>
            </w:r>
          </w:p>
          <w:p w14:paraId="67382664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│  Platform Admin: Bypasses tenant scope (cross-company)  │</w:t>
            </w:r>
          </w:p>
          <w:p w14:paraId="7025AA15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└────────────────────────────────────────────────────────┘</w:t>
            </w:r>
          </w:p>
          <w:p w14:paraId="6FFAED13" w14:textId="77777777" w:rsidR="00F34A74" w:rsidRDefault="00F34A74">
            <w:pPr>
              <w:spacing w:after="0" w:line="240" w:lineRule="auto"/>
            </w:pPr>
          </w:p>
          <w:p w14:paraId="0865DF14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Anti-Spoofing:</w:t>
            </w:r>
          </w:p>
          <w:p w14:paraId="472BA867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• Request body company_id overridden by JWT company_id</w:t>
            </w:r>
          </w:p>
          <w:p w14:paraId="70E862B6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• Query params filtered by middleware</w:t>
            </w:r>
          </w:p>
          <w:p w14:paraId="1E1FE485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• Platform admin explicitly opted in (no auto-scope)</w:t>
            </w:r>
          </w:p>
        </w:tc>
      </w:tr>
    </w:tbl>
    <w:p w14:paraId="1C104102" w14:textId="77777777" w:rsidR="00F34A74" w:rsidRDefault="00000000">
      <w:r>
        <w:br w:type="page"/>
      </w:r>
    </w:p>
    <w:p w14:paraId="369AA273" w14:textId="77777777" w:rsidR="00F34A74" w:rsidRDefault="00000000">
      <w:pPr>
        <w:pStyle w:val="Heading1"/>
      </w:pPr>
      <w:r>
        <w:lastRenderedPageBreak/>
        <w:t>8. API Architecture</w:t>
      </w:r>
    </w:p>
    <w:p w14:paraId="6556DC82" w14:textId="77777777" w:rsidR="00F34A74" w:rsidRDefault="00000000">
      <w:pPr>
        <w:pStyle w:val="Heading2"/>
      </w:pPr>
      <w:r>
        <w:t>8.1 REST API Design</w:t>
      </w:r>
    </w:p>
    <w:p w14:paraId="5056530C" w14:textId="77777777" w:rsidR="00F34A74" w:rsidRDefault="00000000">
      <w:r>
        <w:t>All APIs follow RESTful conventions:</w:t>
      </w:r>
    </w:p>
    <w:p w14:paraId="1ABCDBD0" w14:textId="77777777" w:rsidR="00F34A74" w:rsidRDefault="00000000">
      <w:pPr>
        <w:pStyle w:val="ListBullet"/>
      </w:pPr>
      <w:r>
        <w:t>Base URL: https://forged-idas-production.up.railway.app/api</w:t>
      </w:r>
    </w:p>
    <w:p w14:paraId="5A4975FB" w14:textId="77777777" w:rsidR="00F34A74" w:rsidRDefault="00000000">
      <w:pPr>
        <w:pStyle w:val="ListBullet"/>
      </w:pPr>
      <w:r>
        <w:t>Format: JSON request/response bodies</w:t>
      </w:r>
    </w:p>
    <w:p w14:paraId="4F3FF998" w14:textId="77777777" w:rsidR="00F34A74" w:rsidRDefault="00000000">
      <w:pPr>
        <w:pStyle w:val="ListBullet"/>
      </w:pPr>
      <w:r>
        <w:t>Authentication: Bearer token in Authorization header</w:t>
      </w:r>
    </w:p>
    <w:p w14:paraId="64572D22" w14:textId="77777777" w:rsidR="00F34A74" w:rsidRDefault="00000000">
      <w:pPr>
        <w:pStyle w:val="ListBullet"/>
      </w:pPr>
      <w:r>
        <w:t>Pagination: ?page=1&amp;limit=20 (offset-based)</w:t>
      </w:r>
    </w:p>
    <w:p w14:paraId="7F6B6749" w14:textId="77777777" w:rsidR="00F34A74" w:rsidRDefault="00000000">
      <w:pPr>
        <w:pStyle w:val="ListBullet"/>
      </w:pPr>
      <w:r>
        <w:t>Error format: { error: string, details?: any }</w:t>
      </w:r>
    </w:p>
    <w:p w14:paraId="566657F9" w14:textId="77777777" w:rsidR="00F34A74" w:rsidRDefault="00000000">
      <w:pPr>
        <w:pStyle w:val="Heading2"/>
      </w:pPr>
      <w:r>
        <w:t>8.2 API Security Measures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116"/>
        <w:gridCol w:w="2551"/>
        <w:gridCol w:w="4189"/>
      </w:tblGrid>
      <w:tr w:rsidR="00F34A74" w14:paraId="3C4EDF7D" w14:textId="77777777" w:rsidTr="00F34A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0F1A2E"/>
          </w:tcPr>
          <w:p w14:paraId="2F49E06C" w14:textId="77777777" w:rsidR="00F34A74" w:rsidRDefault="00000000">
            <w:pPr>
              <w:jc w:val="center"/>
            </w:pPr>
            <w:r>
              <w:rPr>
                <w:color w:val="FFFFFF"/>
                <w:sz w:val="20"/>
              </w:rPr>
              <w:t>Security Layer</w:t>
            </w:r>
          </w:p>
        </w:tc>
        <w:tc>
          <w:tcPr>
            <w:tcW w:w="2592" w:type="dxa"/>
            <w:shd w:val="clear" w:color="auto" w:fill="0F1A2E"/>
          </w:tcPr>
          <w:p w14:paraId="40335777" w14:textId="77777777" w:rsidR="00F34A74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Implementation</w:t>
            </w:r>
          </w:p>
        </w:tc>
        <w:tc>
          <w:tcPr>
            <w:tcW w:w="4320" w:type="dxa"/>
            <w:shd w:val="clear" w:color="auto" w:fill="0F1A2E"/>
          </w:tcPr>
          <w:p w14:paraId="0CAF4DF8" w14:textId="77777777" w:rsidR="00F34A74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Details</w:t>
            </w:r>
          </w:p>
        </w:tc>
      </w:tr>
      <w:tr w:rsidR="00F34A74" w14:paraId="750A56CD" w14:textId="77777777" w:rsidTr="00F34A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8E08152" w14:textId="77777777" w:rsidR="00F34A74" w:rsidRDefault="00000000">
            <w:r>
              <w:rPr>
                <w:sz w:val="20"/>
              </w:rPr>
              <w:t>HTTPS</w:t>
            </w:r>
          </w:p>
        </w:tc>
        <w:tc>
          <w:tcPr>
            <w:tcW w:w="2592" w:type="dxa"/>
          </w:tcPr>
          <w:p w14:paraId="17CE0880" w14:textId="77777777" w:rsidR="00F34A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Railway TLS</w:t>
            </w:r>
          </w:p>
        </w:tc>
        <w:tc>
          <w:tcPr>
            <w:tcW w:w="4320" w:type="dxa"/>
          </w:tcPr>
          <w:p w14:paraId="5628C494" w14:textId="77777777" w:rsidR="00F34A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All traffic encrypted in transit</w:t>
            </w:r>
          </w:p>
        </w:tc>
      </w:tr>
      <w:tr w:rsidR="00F34A74" w14:paraId="68E22213" w14:textId="77777777" w:rsidTr="00F34A7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8B0EC09" w14:textId="77777777" w:rsidR="00F34A74" w:rsidRDefault="00000000">
            <w:r>
              <w:rPr>
                <w:sz w:val="20"/>
              </w:rPr>
              <w:t>CORS</w:t>
            </w:r>
          </w:p>
        </w:tc>
        <w:tc>
          <w:tcPr>
            <w:tcW w:w="2592" w:type="dxa"/>
          </w:tcPr>
          <w:p w14:paraId="265BEEF6" w14:textId="77777777" w:rsidR="00F34A7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cors middleware</w:t>
            </w:r>
          </w:p>
        </w:tc>
        <w:tc>
          <w:tcPr>
            <w:tcW w:w="4320" w:type="dxa"/>
          </w:tcPr>
          <w:p w14:paraId="2FEB171B" w14:textId="77777777" w:rsidR="00F34A7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Whitelist of allowed origins</w:t>
            </w:r>
          </w:p>
        </w:tc>
      </w:tr>
      <w:tr w:rsidR="00F34A74" w14:paraId="3076A1AC" w14:textId="77777777" w:rsidTr="00F34A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64226BE" w14:textId="77777777" w:rsidR="00F34A74" w:rsidRDefault="00000000">
            <w:r>
              <w:rPr>
                <w:sz w:val="20"/>
              </w:rPr>
              <w:t>Helmet</w:t>
            </w:r>
          </w:p>
        </w:tc>
        <w:tc>
          <w:tcPr>
            <w:tcW w:w="2592" w:type="dxa"/>
          </w:tcPr>
          <w:p w14:paraId="72D519D1" w14:textId="77777777" w:rsidR="00F34A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helmet middleware</w:t>
            </w:r>
          </w:p>
        </w:tc>
        <w:tc>
          <w:tcPr>
            <w:tcW w:w="4320" w:type="dxa"/>
          </w:tcPr>
          <w:p w14:paraId="744C5C1C" w14:textId="77777777" w:rsidR="00F34A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CSP, HSTS, X-Frame-Options, etc.</w:t>
            </w:r>
          </w:p>
        </w:tc>
      </w:tr>
      <w:tr w:rsidR="00F34A74" w14:paraId="0DD58F97" w14:textId="77777777" w:rsidTr="00F34A7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22514EE" w14:textId="77777777" w:rsidR="00F34A74" w:rsidRDefault="00000000">
            <w:r>
              <w:rPr>
                <w:sz w:val="20"/>
              </w:rPr>
              <w:t>Rate Limiting</w:t>
            </w:r>
          </w:p>
        </w:tc>
        <w:tc>
          <w:tcPr>
            <w:tcW w:w="2592" w:type="dxa"/>
          </w:tcPr>
          <w:p w14:paraId="73A0D94E" w14:textId="77777777" w:rsidR="00F34A7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express-rate-limit</w:t>
            </w:r>
          </w:p>
        </w:tc>
        <w:tc>
          <w:tcPr>
            <w:tcW w:w="4320" w:type="dxa"/>
          </w:tcPr>
          <w:p w14:paraId="7CBD8649" w14:textId="77777777" w:rsidR="00F34A7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Per-IP request throttling</w:t>
            </w:r>
          </w:p>
        </w:tc>
      </w:tr>
      <w:tr w:rsidR="00F34A74" w14:paraId="3299B27A" w14:textId="77777777" w:rsidTr="00F34A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4F24B14" w14:textId="77777777" w:rsidR="00F34A74" w:rsidRDefault="00000000">
            <w:r>
              <w:rPr>
                <w:sz w:val="20"/>
              </w:rPr>
              <w:t>JWT Auth</w:t>
            </w:r>
          </w:p>
        </w:tc>
        <w:tc>
          <w:tcPr>
            <w:tcW w:w="2592" w:type="dxa"/>
          </w:tcPr>
          <w:p w14:paraId="6E371315" w14:textId="77777777" w:rsidR="00F34A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jsonwebtoken</w:t>
            </w:r>
          </w:p>
        </w:tc>
        <w:tc>
          <w:tcPr>
            <w:tcW w:w="4320" w:type="dxa"/>
          </w:tcPr>
          <w:p w14:paraId="51E3FE25" w14:textId="77777777" w:rsidR="00F34A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Signed tokens with expiry</w:t>
            </w:r>
          </w:p>
        </w:tc>
      </w:tr>
      <w:tr w:rsidR="00F34A74" w14:paraId="0D03DFE8" w14:textId="77777777" w:rsidTr="00F34A7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D60AE6A" w14:textId="77777777" w:rsidR="00F34A74" w:rsidRDefault="00000000">
            <w:r>
              <w:rPr>
                <w:sz w:val="20"/>
              </w:rPr>
              <w:t>Password Hash</w:t>
            </w:r>
          </w:p>
        </w:tc>
        <w:tc>
          <w:tcPr>
            <w:tcW w:w="2592" w:type="dxa"/>
          </w:tcPr>
          <w:p w14:paraId="110FE5E9" w14:textId="77777777" w:rsidR="00F34A7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bcryptjs (10 rounds)</w:t>
            </w:r>
          </w:p>
        </w:tc>
        <w:tc>
          <w:tcPr>
            <w:tcW w:w="4320" w:type="dxa"/>
          </w:tcPr>
          <w:p w14:paraId="29F3E779" w14:textId="77777777" w:rsidR="00F34A7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Argon-style hashing</w:t>
            </w:r>
          </w:p>
        </w:tc>
      </w:tr>
      <w:tr w:rsidR="00F34A74" w14:paraId="5012694C" w14:textId="77777777" w:rsidTr="00F34A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8B17DAD" w14:textId="77777777" w:rsidR="00F34A74" w:rsidRDefault="00000000">
            <w:r>
              <w:rPr>
                <w:sz w:val="20"/>
              </w:rPr>
              <w:t>Input Validation</w:t>
            </w:r>
          </w:p>
        </w:tc>
        <w:tc>
          <w:tcPr>
            <w:tcW w:w="2592" w:type="dxa"/>
          </w:tcPr>
          <w:p w14:paraId="7C2F511A" w14:textId="77777777" w:rsidR="00F34A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express-validator</w:t>
            </w:r>
          </w:p>
        </w:tc>
        <w:tc>
          <w:tcPr>
            <w:tcW w:w="4320" w:type="dxa"/>
          </w:tcPr>
          <w:p w14:paraId="3E474AEE" w14:textId="77777777" w:rsidR="00F34A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Whitelist validation on all inputs</w:t>
            </w:r>
          </w:p>
        </w:tc>
      </w:tr>
      <w:tr w:rsidR="00F34A74" w14:paraId="17C75532" w14:textId="77777777" w:rsidTr="00F34A7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D5E6478" w14:textId="77777777" w:rsidR="00F34A74" w:rsidRDefault="00000000">
            <w:r>
              <w:rPr>
                <w:sz w:val="20"/>
              </w:rPr>
              <w:t>Tenant Isolation</w:t>
            </w:r>
          </w:p>
        </w:tc>
        <w:tc>
          <w:tcPr>
            <w:tcW w:w="2592" w:type="dxa"/>
          </w:tcPr>
          <w:p w14:paraId="594143F5" w14:textId="77777777" w:rsidR="00F34A7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tenant.js middleware</w:t>
            </w:r>
          </w:p>
        </w:tc>
        <w:tc>
          <w:tcPr>
            <w:tcW w:w="4320" w:type="dxa"/>
          </w:tcPr>
          <w:p w14:paraId="37D8EB4A" w14:textId="77777777" w:rsidR="00F34A7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Prevents cross-tenant data access</w:t>
            </w:r>
          </w:p>
        </w:tc>
      </w:tr>
      <w:tr w:rsidR="00F34A74" w14:paraId="4A9D3DAB" w14:textId="77777777" w:rsidTr="00F34A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51C1470" w14:textId="77777777" w:rsidR="00F34A74" w:rsidRDefault="00000000">
            <w:r>
              <w:rPr>
                <w:sz w:val="20"/>
              </w:rPr>
              <w:t>File Upload</w:t>
            </w:r>
          </w:p>
        </w:tc>
        <w:tc>
          <w:tcPr>
            <w:tcW w:w="2592" w:type="dxa"/>
          </w:tcPr>
          <w:p w14:paraId="3148EC26" w14:textId="77777777" w:rsidR="00F34A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multer + path validation</w:t>
            </w:r>
          </w:p>
        </w:tc>
        <w:tc>
          <w:tcPr>
            <w:tcW w:w="4320" w:type="dxa"/>
          </w:tcPr>
          <w:p w14:paraId="55983104" w14:textId="77777777" w:rsidR="00F34A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Restricted file types and sizes</w:t>
            </w:r>
          </w:p>
        </w:tc>
      </w:tr>
      <w:tr w:rsidR="00F34A74" w14:paraId="1E768704" w14:textId="77777777" w:rsidTr="00F34A7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D53B373" w14:textId="77777777" w:rsidR="00F34A74" w:rsidRDefault="00000000">
            <w:r>
              <w:rPr>
                <w:sz w:val="20"/>
              </w:rPr>
              <w:t>Account Lock</w:t>
            </w:r>
          </w:p>
        </w:tc>
        <w:tc>
          <w:tcPr>
            <w:tcW w:w="2592" w:type="dxa"/>
          </w:tcPr>
          <w:p w14:paraId="5F17EC96" w14:textId="77777777" w:rsidR="00F34A7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Failed attempt tracking</w:t>
            </w:r>
          </w:p>
        </w:tc>
        <w:tc>
          <w:tcPr>
            <w:tcW w:w="4320" w:type="dxa"/>
          </w:tcPr>
          <w:p w14:paraId="33DC1DF8" w14:textId="77777777" w:rsidR="00F34A7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Auto-lock after failed logins</w:t>
            </w:r>
          </w:p>
        </w:tc>
      </w:tr>
    </w:tbl>
    <w:p w14:paraId="442668B6" w14:textId="77777777" w:rsidR="00F34A74" w:rsidRDefault="00000000">
      <w:r>
        <w:br w:type="page"/>
      </w:r>
    </w:p>
    <w:p w14:paraId="108BFA2B" w14:textId="77777777" w:rsidR="00F34A74" w:rsidRDefault="00000000">
      <w:pPr>
        <w:pStyle w:val="Heading1"/>
      </w:pPr>
      <w:r>
        <w:lastRenderedPageBreak/>
        <w:t>9. Data Flow Diagrams</w:t>
      </w:r>
    </w:p>
    <w:p w14:paraId="6508F43F" w14:textId="77777777" w:rsidR="00F34A74" w:rsidRDefault="00000000">
      <w:pPr>
        <w:pStyle w:val="Heading2"/>
      </w:pPr>
      <w:r>
        <w:t>9.1 Project Lifecycle Flow</w:t>
      </w:r>
    </w:p>
    <w:p w14:paraId="238F10AC" w14:textId="77777777" w:rsidR="00F34A74" w:rsidRDefault="00F34A74">
      <w:pPr>
        <w:spacing w:before="160" w:after="16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856"/>
      </w:tblGrid>
      <w:tr w:rsidR="00F34A74" w14:paraId="5878EE5A" w14:textId="77777777">
        <w:trPr>
          <w:jc w:val="center"/>
        </w:trPr>
        <w:tc>
          <w:tcPr>
            <w:tcW w:w="9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</w:tcPr>
          <w:p w14:paraId="427F4CA8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>Complete Project Flow:</w:t>
            </w:r>
          </w:p>
          <w:p w14:paraId="28ACAF63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>═══════════════════════════════════════════════════════════════</w:t>
            </w:r>
          </w:p>
          <w:p w14:paraId="03D12117" w14:textId="77777777" w:rsidR="00F34A74" w:rsidRDefault="00F34A74">
            <w:pPr>
              <w:spacing w:after="0" w:line="240" w:lineRule="auto"/>
            </w:pPr>
          </w:p>
          <w:p w14:paraId="08EF24B5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Client Request</w:t>
            </w:r>
          </w:p>
          <w:p w14:paraId="595FF3D1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   │</w:t>
            </w:r>
          </w:p>
          <w:p w14:paraId="51197E61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   ▼</w:t>
            </w:r>
          </w:p>
          <w:p w14:paraId="5A1226D4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┌──────────────┐    ┌──────────────┐    ┌──────────────┐</w:t>
            </w:r>
          </w:p>
          <w:p w14:paraId="056879D2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│   CREATE     │───►│  ESTIMATION  │───►│  QUOTATION   │</w:t>
            </w:r>
          </w:p>
          <w:p w14:paraId="141628DC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│   PROJECT    │    │  (Revisions) │    │  (PDF Gen)   │</w:t>
            </w:r>
          </w:p>
          <w:p w14:paraId="312A42E9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│   (draft)    │    │  (estimated) │    │  (quoted)    │</w:t>
            </w:r>
          </w:p>
          <w:p w14:paraId="3D55A6F5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└──────────────┘    └──────────────┘    └──────────────┘</w:t>
            </w:r>
          </w:p>
          <w:p w14:paraId="19F2D554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                                            │</w:t>
            </w:r>
          </w:p>
          <w:p w14:paraId="13EEC691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                           Client Approves  │</w:t>
            </w:r>
          </w:p>
          <w:p w14:paraId="4A44745A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                                            ▼</w:t>
            </w:r>
          </w:p>
          <w:p w14:paraId="3F308C11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┌──────────────┐    ┌──────────────┐    ┌──────────────┐</w:t>
            </w:r>
          </w:p>
          <w:p w14:paraId="447A4D2E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│   INVOICE    │◄───│  LOGISTICS   │◄───│ SALES ORDER  │</w:t>
            </w:r>
          </w:p>
          <w:p w14:paraId="22EFB1DC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│   (PDF Gen)  │    │  (shipped)   │    │(order_conf.) │</w:t>
            </w:r>
          </w:p>
          <w:p w14:paraId="6086F7B9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│              │    │              │    │              │</w:t>
            </w:r>
          </w:p>
          <w:p w14:paraId="34DA53E4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└──────────────┘    └──────────────┘    └──────────────┘</w:t>
            </w:r>
          </w:p>
          <w:p w14:paraId="36D129F2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    ▲                    ▲                   │</w:t>
            </w:r>
          </w:p>
          <w:p w14:paraId="1142F3C5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    │                    │                   ▼</w:t>
            </w:r>
          </w:p>
          <w:p w14:paraId="508E91A6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┌──────────────┐    ┌──────────────┐    ┌──────────────┐</w:t>
            </w:r>
          </w:p>
          <w:p w14:paraId="08767948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│   CLOSED     │    │   QUALITY    │◄───│ WORK ORDER   │</w:t>
            </w:r>
          </w:p>
          <w:p w14:paraId="441768D1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│              │    │  (inspected) │    │(in_production)│</w:t>
            </w:r>
          </w:p>
          <w:p w14:paraId="511CF377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│              │    │              │    │              │</w:t>
            </w:r>
          </w:p>
          <w:p w14:paraId="5EB4F864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└──────────────┘    └──────────────┘    └──────────────┘</w:t>
            </w:r>
          </w:p>
          <w:p w14:paraId="5FA9FE33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                                            │</w:t>
            </w:r>
          </w:p>
          <w:p w14:paraId="1789DD9F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                       Parallel:            │</w:t>
            </w:r>
          </w:p>
          <w:p w14:paraId="1F07D03D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                  ┌────────────────┐        │</w:t>
            </w:r>
          </w:p>
          <w:p w14:paraId="09CC85D6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                  │  VENDOR PO     │◄───────┘</w:t>
            </w:r>
          </w:p>
          <w:p w14:paraId="063715C6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                  │  (Procurement) │</w:t>
            </w:r>
          </w:p>
          <w:p w14:paraId="0A4AF4CC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                  │  RFQ → Quote   │</w:t>
            </w:r>
          </w:p>
          <w:p w14:paraId="789DDB7F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                  │  → PO → Receive│</w:t>
            </w:r>
          </w:p>
          <w:p w14:paraId="5AFA897A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                  └────────────────┘</w:t>
            </w:r>
          </w:p>
        </w:tc>
      </w:tr>
    </w:tbl>
    <w:p w14:paraId="325CD527" w14:textId="77777777" w:rsidR="00F34A74" w:rsidRDefault="00000000">
      <w:pPr>
        <w:pStyle w:val="Heading2"/>
      </w:pPr>
      <w:r>
        <w:t>9.2 Procurement Flow</w:t>
      </w:r>
    </w:p>
    <w:p w14:paraId="2E6A0692" w14:textId="77777777" w:rsidR="00F34A74" w:rsidRDefault="00F34A74">
      <w:pPr>
        <w:spacing w:before="160" w:after="16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856"/>
      </w:tblGrid>
      <w:tr w:rsidR="00F34A74" w14:paraId="4B3AFDE6" w14:textId="77777777">
        <w:trPr>
          <w:jc w:val="center"/>
        </w:trPr>
        <w:tc>
          <w:tcPr>
            <w:tcW w:w="9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</w:tcPr>
          <w:p w14:paraId="348ADADE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>Procurement Workflow:</w:t>
            </w:r>
          </w:p>
          <w:p w14:paraId="4DFB4998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>═══════════════════════════════════════════════════════════════</w:t>
            </w:r>
          </w:p>
          <w:p w14:paraId="3C4328FB" w14:textId="77777777" w:rsidR="00F34A74" w:rsidRDefault="00F34A74">
            <w:pPr>
              <w:spacing w:after="0" w:line="240" w:lineRule="auto"/>
            </w:pPr>
          </w:p>
          <w:p w14:paraId="7787FA13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Need Materials</w:t>
            </w:r>
          </w:p>
          <w:p w14:paraId="3691A363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   │</w:t>
            </w:r>
          </w:p>
          <w:p w14:paraId="0C35E9CE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   ▼</w:t>
            </w:r>
          </w:p>
          <w:p w14:paraId="0B573957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┌──────────────┐    ┌──────────────┐    ┌──────────────┐</w:t>
            </w:r>
          </w:p>
          <w:p w14:paraId="2C3F663E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│  CREATE RFQ  │───►│  SEND TO     │───►│  RECEIVE     │</w:t>
            </w:r>
          </w:p>
          <w:p w14:paraId="174235BD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│  (Items +    │    │  VENDORS     │    │  VENDOR      │</w:t>
            </w:r>
          </w:p>
          <w:p w14:paraId="621445A3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│   Specs)     │    │  (Multiple)  │    │  QUOTES      │</w:t>
            </w:r>
          </w:p>
          <w:p w14:paraId="3EC05DF9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└──────────────┘    └──────────────┘    └──────────────┘</w:t>
            </w:r>
          </w:p>
          <w:p w14:paraId="74E1F88A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                                            │</w:t>
            </w:r>
          </w:p>
          <w:p w14:paraId="1C08B33B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                                Compare     │</w:t>
            </w:r>
          </w:p>
          <w:p w14:paraId="14D0A3E5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lastRenderedPageBreak/>
              <w:t xml:space="preserve">                                    &amp; Select    ▼</w:t>
            </w:r>
          </w:p>
          <w:p w14:paraId="232C4A48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┌──────────────┐    ┌──────────────┐    ┌──────────────┐</w:t>
            </w:r>
          </w:p>
          <w:p w14:paraId="752A6792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│  RECEIVE     │◄───│  GENERATE    │◄───│  APPROVE     │</w:t>
            </w:r>
          </w:p>
          <w:p w14:paraId="76D44DD0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│  MATERIAL    │    │  PO          │    │  QUOTE       │</w:t>
            </w:r>
          </w:p>
          <w:p w14:paraId="49BA157B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│  (Stock +)   │    │  (PDF Gen)   │    │              │</w:t>
            </w:r>
          </w:p>
          <w:p w14:paraId="02D6DF56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└──────────────┘    └──────────────┘    └──────────────┘</w:t>
            </w:r>
          </w:p>
          <w:p w14:paraId="08429CF2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   │</w:t>
            </w:r>
          </w:p>
          <w:p w14:paraId="7E8B93F4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   ▼</w:t>
            </w:r>
          </w:p>
          <w:p w14:paraId="4BB7F6A2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Update MaterialStock</w:t>
            </w:r>
          </w:p>
          <w:p w14:paraId="6B7D9145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+ MaterialTransaction</w:t>
            </w:r>
          </w:p>
        </w:tc>
      </w:tr>
    </w:tbl>
    <w:p w14:paraId="312B47E2" w14:textId="77777777" w:rsidR="00F34A74" w:rsidRDefault="00000000">
      <w:pPr>
        <w:pStyle w:val="Heading2"/>
      </w:pPr>
      <w:r>
        <w:lastRenderedPageBreak/>
        <w:t>9.3 Multi-Tenant Data Flow</w:t>
      </w:r>
    </w:p>
    <w:p w14:paraId="64716F15" w14:textId="77777777" w:rsidR="00F34A74" w:rsidRDefault="00F34A74">
      <w:pPr>
        <w:spacing w:before="160" w:after="16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856"/>
      </w:tblGrid>
      <w:tr w:rsidR="00F34A74" w14:paraId="617E8819" w14:textId="77777777">
        <w:trPr>
          <w:jc w:val="center"/>
        </w:trPr>
        <w:tc>
          <w:tcPr>
            <w:tcW w:w="9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</w:tcPr>
          <w:p w14:paraId="6EBF6B7E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>Request Lifecycle with Tenant Isolation:</w:t>
            </w:r>
          </w:p>
          <w:p w14:paraId="408BAC12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>═══════════════════════════════════════════════════════════════</w:t>
            </w:r>
          </w:p>
          <w:p w14:paraId="49550C93" w14:textId="77777777" w:rsidR="00F34A74" w:rsidRDefault="00F34A74">
            <w:pPr>
              <w:spacing w:after="0" w:line="240" w:lineRule="auto"/>
            </w:pPr>
          </w:p>
          <w:p w14:paraId="5ED03BAB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User (Company A)          Platform Admin</w:t>
            </w:r>
          </w:p>
          <w:p w14:paraId="758DE7E8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   │                         │</w:t>
            </w:r>
          </w:p>
          <w:p w14:paraId="6006B8D9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   │ GET /api/projects       │ GET /api/platform-admin/companies</w:t>
            </w:r>
          </w:p>
          <w:p w14:paraId="7CEE498D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   │ Auth: Bearer &lt;token&gt;    │ Auth: Bearer &lt;token&gt;</w:t>
            </w:r>
          </w:p>
          <w:p w14:paraId="5C889591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   │                         │</w:t>
            </w:r>
          </w:p>
          <w:p w14:paraId="7EDEB284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   ▼                         ▼</w:t>
            </w:r>
          </w:p>
          <w:p w14:paraId="40735FCC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┌─────────────────────────────────────────────┐</w:t>
            </w:r>
          </w:p>
          <w:p w14:paraId="252EFA0A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│              auth.js Middleware               │</w:t>
            </w:r>
          </w:p>
          <w:p w14:paraId="163B1ED0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│  jwt.verify → req.user.company_id = "A"      │</w:t>
            </w:r>
          </w:p>
          <w:p w14:paraId="7519C87B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│  jwt.verify → req.user.role = "platform_admin"│</w:t>
            </w:r>
          </w:p>
          <w:p w14:paraId="792D1C5A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└─────────────────────┬───────────────────────┘</w:t>
            </w:r>
          </w:p>
          <w:p w14:paraId="52A5AAB2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                    │</w:t>
            </w:r>
          </w:p>
          <w:p w14:paraId="38924E33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                    ▼</w:t>
            </w:r>
          </w:p>
          <w:p w14:paraId="5FCEC4B4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┌─────────────────────────────────────────────┐</w:t>
            </w:r>
          </w:p>
          <w:p w14:paraId="1A5D26DA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│            tenant.js Middleware               │</w:t>
            </w:r>
          </w:p>
          <w:p w14:paraId="02A83D89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│                                              │</w:t>
            </w:r>
          </w:p>
          <w:p w14:paraId="0B4D5710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│  Company A User:                             │</w:t>
            </w:r>
          </w:p>
          <w:p w14:paraId="3111AD53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│    WHERE company_id = 'A'  (auto-injected)   │</w:t>
            </w:r>
          </w:p>
          <w:p w14:paraId="0E330F94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│                                              │</w:t>
            </w:r>
          </w:p>
          <w:p w14:paraId="57E96177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│  Platform Admin:                             │</w:t>
            </w:r>
          </w:p>
          <w:p w14:paraId="2F4CF95F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│    No company_id filter (sees all)           │</w:t>
            </w:r>
          </w:p>
          <w:p w14:paraId="3707794B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└─────────────────────┬───────────────────────┘</w:t>
            </w:r>
          </w:p>
          <w:p w14:paraId="34C50C89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                    │</w:t>
            </w:r>
          </w:p>
          <w:p w14:paraId="067EB8E4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                    ▼</w:t>
            </w:r>
          </w:p>
          <w:p w14:paraId="4687C37E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┌─────────────────────────────────────────────┐</w:t>
            </w:r>
          </w:p>
          <w:p w14:paraId="6163893F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│              Sequelize Query                  │</w:t>
            </w:r>
          </w:p>
          <w:p w14:paraId="429512DF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│  Company A: SELECT * FROM projects            │</w:t>
            </w:r>
          </w:p>
          <w:p w14:paraId="6C01DECF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│             WHERE company_id = 'A'            │</w:t>
            </w:r>
          </w:p>
          <w:p w14:paraId="1ECD9753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│                                              │</w:t>
            </w:r>
          </w:p>
          <w:p w14:paraId="503302D3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│  Platform:  SELECT * FROM companies           │</w:t>
            </w:r>
          </w:p>
          <w:p w14:paraId="500030EB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│             (no tenant filter)               │</w:t>
            </w:r>
          </w:p>
          <w:p w14:paraId="3261802A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└─────────────────────────────────────────────┘</w:t>
            </w:r>
          </w:p>
        </w:tc>
      </w:tr>
    </w:tbl>
    <w:p w14:paraId="4E3813CD" w14:textId="77777777" w:rsidR="00F34A74" w:rsidRDefault="00000000">
      <w:r>
        <w:br w:type="page"/>
      </w:r>
    </w:p>
    <w:p w14:paraId="585C8ED1" w14:textId="77777777" w:rsidR="00F34A74" w:rsidRDefault="00000000">
      <w:pPr>
        <w:pStyle w:val="Heading1"/>
      </w:pPr>
      <w:r>
        <w:lastRenderedPageBreak/>
        <w:t>10. Deployment Architecture</w:t>
      </w:r>
    </w:p>
    <w:p w14:paraId="71DFBE9D" w14:textId="77777777" w:rsidR="00F34A74" w:rsidRDefault="00000000">
      <w:pPr>
        <w:pStyle w:val="Heading2"/>
      </w:pPr>
      <w:r>
        <w:t>10.1 Infrastructure Diagram</w:t>
      </w:r>
    </w:p>
    <w:p w14:paraId="2FA0934F" w14:textId="77777777" w:rsidR="00F34A74" w:rsidRDefault="00F34A74">
      <w:pPr>
        <w:spacing w:before="160" w:after="16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856"/>
      </w:tblGrid>
      <w:tr w:rsidR="00F34A74" w14:paraId="37FA5947" w14:textId="77777777">
        <w:trPr>
          <w:jc w:val="center"/>
        </w:trPr>
        <w:tc>
          <w:tcPr>
            <w:tcW w:w="9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</w:tcPr>
          <w:p w14:paraId="3E40045B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>Deployment Infrastructure:</w:t>
            </w:r>
          </w:p>
          <w:p w14:paraId="38F3FBEA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>═══════════════════════════════════════════════════════════════</w:t>
            </w:r>
          </w:p>
          <w:p w14:paraId="03140638" w14:textId="77777777" w:rsidR="00F34A74" w:rsidRDefault="00F34A74">
            <w:pPr>
              <w:spacing w:after="0" w:line="240" w:lineRule="auto"/>
            </w:pPr>
          </w:p>
          <w:p w14:paraId="323F4D63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┌──────────────────────────────────────────────────────┐</w:t>
            </w:r>
          </w:p>
          <w:p w14:paraId="4188ADE7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│                    GITHUB                             │</w:t>
            </w:r>
          </w:p>
          <w:p w14:paraId="338446B8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│         DevopsCDPL/forged-idas                       │</w:t>
            </w:r>
          </w:p>
          <w:p w14:paraId="7499C57A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│                                                      │</w:t>
            </w:r>
          </w:p>
          <w:p w14:paraId="4A39C1D8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│  ┌──────────┐   PR/Merge    ┌──────────┐            │</w:t>
            </w:r>
          </w:p>
          <w:p w14:paraId="24CE644C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│  │   dev    │──────────────►│   main   │            │</w:t>
            </w:r>
          </w:p>
          <w:p w14:paraId="1CEA6F82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│  │ (deploy) │               │(protected)│            │</w:t>
            </w:r>
          </w:p>
          <w:p w14:paraId="68C49508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│  └────┬─────┘               └──────────┘            │</w:t>
            </w:r>
          </w:p>
          <w:p w14:paraId="589646B2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└───────┼──────────────────────────────────────────────┘</w:t>
            </w:r>
          </w:p>
          <w:p w14:paraId="1822FEFF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      │</w:t>
            </w:r>
          </w:p>
          <w:p w14:paraId="119D386F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      │ Auto-deploy on push</w:t>
            </w:r>
          </w:p>
          <w:p w14:paraId="578AABDA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      ▼</w:t>
            </w:r>
          </w:p>
          <w:p w14:paraId="7DEFA681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┌──────────────────────────────────────────────────────┐</w:t>
            </w:r>
          </w:p>
          <w:p w14:paraId="6DD39AAC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│                 RAILWAY CLOUD                         │</w:t>
            </w:r>
          </w:p>
          <w:p w14:paraId="69E1A368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│                                                      │</w:t>
            </w:r>
          </w:p>
          <w:p w14:paraId="1046AE6B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│  ┌─────────────────┐    ┌─────────────────────┐     │</w:t>
            </w:r>
          </w:p>
          <w:p w14:paraId="029DE5FD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│  │ FRONTEND SERVICE │    │  BACKEND SERVICE     │     │</w:t>
            </w:r>
          </w:p>
          <w:p w14:paraId="7E8CC757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│  │                 │    │                     │     │</w:t>
            </w:r>
          </w:p>
          <w:p w14:paraId="79C849CB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│  │ Build:          │    │ Build:              │     │</w:t>
            </w:r>
          </w:p>
          <w:p w14:paraId="13C3E4F7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│  │  nixpacks       │    │  nixpacks           │     │</w:t>
            </w:r>
          </w:p>
          <w:p w14:paraId="5D3380B7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│  │  CI=false npm   │    │  npm install        │     │</w:t>
            </w:r>
          </w:p>
          <w:p w14:paraId="1BDDD409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│  │  run build      │    │                     │     │</w:t>
            </w:r>
          </w:p>
          <w:p w14:paraId="281C11CC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│  │                 │    │ Start:              │     │</w:t>
            </w:r>
          </w:p>
          <w:p w14:paraId="57E37F3F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│  │ Start:          │    │  node src/index.js  │     │</w:t>
            </w:r>
          </w:p>
          <w:p w14:paraId="4D95804F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│  │  node start.js  │    │                     │     │</w:t>
            </w:r>
          </w:p>
          <w:p w14:paraId="7B682A2B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│  │  (serves static │    │ Health:             │     │</w:t>
            </w:r>
          </w:p>
          <w:p w14:paraId="66269ACC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│  │   + API inject) │    │  GET /health        │     │</w:t>
            </w:r>
          </w:p>
          <w:p w14:paraId="720D6297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│  │                 │    │                     │     │</w:t>
            </w:r>
          </w:p>
          <w:p w14:paraId="068C3CEF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│  │ Health: GET /   │    │ Restart: on_failure │     │</w:t>
            </w:r>
          </w:p>
          <w:p w14:paraId="4D0A5CE3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│  │ Restart: ×5     │    │ Max retries: 3      │     │</w:t>
            </w:r>
          </w:p>
          <w:p w14:paraId="219A55EC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│  └─────────────────┘    └──────────┬──────────┘     │</w:t>
            </w:r>
          </w:p>
          <w:p w14:paraId="38DEEFF7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│                                    │                 │</w:t>
            </w:r>
          </w:p>
          <w:p w14:paraId="5BA8972B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│                                    │ Private Network │</w:t>
            </w:r>
          </w:p>
          <w:p w14:paraId="6DBC2E8D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│                                    ▼                 │</w:t>
            </w:r>
          </w:p>
          <w:p w14:paraId="6752C092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│                         ┌─────────────────────┐     │</w:t>
            </w:r>
          </w:p>
          <w:p w14:paraId="6CB289DD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│                         │  POSTGRESQL          │     │</w:t>
            </w:r>
          </w:p>
          <w:p w14:paraId="185FC18C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│                         │  (Railway Managed)   │     │</w:t>
            </w:r>
          </w:p>
          <w:p w14:paraId="2C90DED1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│                         │                     │     │</w:t>
            </w:r>
          </w:p>
          <w:p w14:paraId="4CC0D24A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│                         │  Connection:        │     │</w:t>
            </w:r>
          </w:p>
          <w:p w14:paraId="1C503CF9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│                         │  Private domain     │     │</w:t>
            </w:r>
          </w:p>
          <w:p w14:paraId="4D3FD900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│                         │  (internal)         │     │</w:t>
            </w:r>
          </w:p>
          <w:p w14:paraId="2574A5D9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│                         │                     │     │</w:t>
            </w:r>
          </w:p>
          <w:p w14:paraId="070B4F4D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│                         │  SSL: Required      │     │</w:t>
            </w:r>
          </w:p>
          <w:p w14:paraId="57EDEBCD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│                         │  Pool: 2-10 conn.   │     │</w:t>
            </w:r>
          </w:p>
          <w:p w14:paraId="5D7C0577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│                         └─────────────────────┘     │</w:t>
            </w:r>
          </w:p>
          <w:p w14:paraId="79EA98F1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└──────────────────────────────────────────────────────┘</w:t>
            </w:r>
          </w:p>
        </w:tc>
      </w:tr>
    </w:tbl>
    <w:p w14:paraId="1A3FB8DC" w14:textId="77777777" w:rsidR="00F34A74" w:rsidRDefault="00000000">
      <w:pPr>
        <w:pStyle w:val="Heading2"/>
      </w:pPr>
      <w:r>
        <w:t>10.2 Frontend Runtime Injection</w:t>
      </w:r>
    </w:p>
    <w:p w14:paraId="19A38F04" w14:textId="77777777" w:rsidR="00F34A74" w:rsidRDefault="00000000">
      <w:r>
        <w:t>The frontend uses a unique runtime API URL injection mechanism via start.js:</w:t>
      </w:r>
    </w:p>
    <w:p w14:paraId="32B23DAF" w14:textId="77777777" w:rsidR="00F34A74" w:rsidRDefault="00F34A74">
      <w:pPr>
        <w:spacing w:before="160" w:after="16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856"/>
      </w:tblGrid>
      <w:tr w:rsidR="00F34A74" w14:paraId="67DFB907" w14:textId="77777777">
        <w:trPr>
          <w:jc w:val="center"/>
        </w:trPr>
        <w:tc>
          <w:tcPr>
            <w:tcW w:w="9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</w:tcPr>
          <w:p w14:paraId="7AF52302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>Frontend Serving (start.js):</w:t>
            </w:r>
          </w:p>
          <w:p w14:paraId="294D0C06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>═══════════════════════════════════════════════════════════════</w:t>
            </w:r>
          </w:p>
          <w:p w14:paraId="0BD3053E" w14:textId="77777777" w:rsidR="00F34A74" w:rsidRDefault="00F34A74">
            <w:pPr>
              <w:spacing w:after="0" w:line="240" w:lineRule="auto"/>
            </w:pPr>
          </w:p>
          <w:p w14:paraId="397CE4CE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1. Read REACT_APP_API_URL or BACKEND_URL from env</w:t>
            </w:r>
          </w:p>
          <w:p w14:paraId="07627F0B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2. Inject into index.html as: window.__RUNTIME_API_URL__</w:t>
            </w:r>
          </w:p>
          <w:p w14:paraId="68B0720E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3. Serve static build/ via express on port $PORT</w:t>
            </w:r>
          </w:p>
          <w:p w14:paraId="5414719B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4. Axios base URL reads window.__RUNTIME_API_URL__ at init</w:t>
            </w:r>
          </w:p>
          <w:p w14:paraId="2F571E14" w14:textId="77777777" w:rsidR="00F34A74" w:rsidRDefault="00F34A74">
            <w:pPr>
              <w:spacing w:after="0" w:line="240" w:lineRule="auto"/>
            </w:pPr>
          </w:p>
          <w:p w14:paraId="3C29A5C8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This avoids hardcoding API URLs at build time,</w:t>
            </w:r>
          </w:p>
          <w:p w14:paraId="24C9AC32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allowing the same build artifact to target different backends.</w:t>
            </w:r>
          </w:p>
        </w:tc>
      </w:tr>
    </w:tbl>
    <w:p w14:paraId="0CCA2A99" w14:textId="77777777" w:rsidR="00F34A74" w:rsidRDefault="00000000">
      <w:pPr>
        <w:pStyle w:val="Heading2"/>
      </w:pPr>
      <w:r>
        <w:t>10.3 Environment Variables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3126"/>
        <w:gridCol w:w="1384"/>
        <w:gridCol w:w="4346"/>
      </w:tblGrid>
      <w:tr w:rsidR="00F34A74" w14:paraId="7123DF9C" w14:textId="77777777" w:rsidTr="00F34A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  <w:shd w:val="clear" w:color="auto" w:fill="0F1A2E"/>
          </w:tcPr>
          <w:p w14:paraId="42D0D605" w14:textId="77777777" w:rsidR="00F34A74" w:rsidRDefault="00000000">
            <w:pPr>
              <w:jc w:val="center"/>
            </w:pPr>
            <w:r>
              <w:rPr>
                <w:color w:val="FFFFFF"/>
                <w:sz w:val="20"/>
              </w:rPr>
              <w:t>Variable</w:t>
            </w:r>
          </w:p>
        </w:tc>
        <w:tc>
          <w:tcPr>
            <w:tcW w:w="1440" w:type="dxa"/>
            <w:shd w:val="clear" w:color="auto" w:fill="0F1A2E"/>
          </w:tcPr>
          <w:p w14:paraId="60AF5E9F" w14:textId="77777777" w:rsidR="00F34A74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Service</w:t>
            </w:r>
          </w:p>
        </w:tc>
        <w:tc>
          <w:tcPr>
            <w:tcW w:w="4752" w:type="dxa"/>
            <w:shd w:val="clear" w:color="auto" w:fill="0F1A2E"/>
          </w:tcPr>
          <w:p w14:paraId="42CDEDAD" w14:textId="77777777" w:rsidR="00F34A74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Purpose</w:t>
            </w:r>
          </w:p>
        </w:tc>
      </w:tr>
      <w:tr w:rsidR="00F34A74" w14:paraId="23434FE9" w14:textId="77777777" w:rsidTr="00F34A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</w:tcPr>
          <w:p w14:paraId="084654BE" w14:textId="77777777" w:rsidR="00F34A74" w:rsidRDefault="00000000">
            <w:r>
              <w:rPr>
                <w:sz w:val="20"/>
              </w:rPr>
              <w:t>DATABASE_URL</w:t>
            </w:r>
          </w:p>
        </w:tc>
        <w:tc>
          <w:tcPr>
            <w:tcW w:w="1440" w:type="dxa"/>
          </w:tcPr>
          <w:p w14:paraId="0D2DB440" w14:textId="77777777" w:rsidR="00F34A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Backend</w:t>
            </w:r>
          </w:p>
        </w:tc>
        <w:tc>
          <w:tcPr>
            <w:tcW w:w="4752" w:type="dxa"/>
          </w:tcPr>
          <w:p w14:paraId="2D68A9B5" w14:textId="77777777" w:rsidR="00F34A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PostgreSQL connection string</w:t>
            </w:r>
          </w:p>
        </w:tc>
      </w:tr>
      <w:tr w:rsidR="00F34A74" w14:paraId="513ECC78" w14:textId="77777777" w:rsidTr="00F34A7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</w:tcPr>
          <w:p w14:paraId="685D583C" w14:textId="77777777" w:rsidR="00F34A74" w:rsidRDefault="00000000">
            <w:r>
              <w:rPr>
                <w:sz w:val="20"/>
              </w:rPr>
              <w:t>JWT_SECRET</w:t>
            </w:r>
          </w:p>
        </w:tc>
        <w:tc>
          <w:tcPr>
            <w:tcW w:w="1440" w:type="dxa"/>
          </w:tcPr>
          <w:p w14:paraId="600EF7A5" w14:textId="77777777" w:rsidR="00F34A7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Backend</w:t>
            </w:r>
          </w:p>
        </w:tc>
        <w:tc>
          <w:tcPr>
            <w:tcW w:w="4752" w:type="dxa"/>
          </w:tcPr>
          <w:p w14:paraId="393F6CD4" w14:textId="77777777" w:rsidR="00F34A7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JWT signing key</w:t>
            </w:r>
          </w:p>
        </w:tc>
      </w:tr>
      <w:tr w:rsidR="00F34A74" w14:paraId="16F47184" w14:textId="77777777" w:rsidTr="00F34A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</w:tcPr>
          <w:p w14:paraId="7136EE0F" w14:textId="77777777" w:rsidR="00F34A74" w:rsidRDefault="00000000">
            <w:r>
              <w:rPr>
                <w:sz w:val="20"/>
              </w:rPr>
              <w:t>PORT</w:t>
            </w:r>
          </w:p>
        </w:tc>
        <w:tc>
          <w:tcPr>
            <w:tcW w:w="1440" w:type="dxa"/>
          </w:tcPr>
          <w:p w14:paraId="6357A6D0" w14:textId="77777777" w:rsidR="00F34A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Both</w:t>
            </w:r>
          </w:p>
        </w:tc>
        <w:tc>
          <w:tcPr>
            <w:tcW w:w="4752" w:type="dxa"/>
          </w:tcPr>
          <w:p w14:paraId="34A77306" w14:textId="77777777" w:rsidR="00F34A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Server port (Railway auto-sets)</w:t>
            </w:r>
          </w:p>
        </w:tc>
      </w:tr>
      <w:tr w:rsidR="00F34A74" w14:paraId="2D1819E1" w14:textId="77777777" w:rsidTr="00F34A7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</w:tcPr>
          <w:p w14:paraId="3AB3A19B" w14:textId="77777777" w:rsidR="00F34A74" w:rsidRDefault="00000000">
            <w:r>
              <w:rPr>
                <w:sz w:val="20"/>
              </w:rPr>
              <w:t>NODE_ENV</w:t>
            </w:r>
          </w:p>
        </w:tc>
        <w:tc>
          <w:tcPr>
            <w:tcW w:w="1440" w:type="dxa"/>
          </w:tcPr>
          <w:p w14:paraId="184B8A2F" w14:textId="77777777" w:rsidR="00F34A7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Both</w:t>
            </w:r>
          </w:p>
        </w:tc>
        <w:tc>
          <w:tcPr>
            <w:tcW w:w="4752" w:type="dxa"/>
          </w:tcPr>
          <w:p w14:paraId="2500DC81" w14:textId="77777777" w:rsidR="00F34A7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production / development</w:t>
            </w:r>
          </w:p>
        </w:tc>
      </w:tr>
      <w:tr w:rsidR="00F34A74" w14:paraId="6B574697" w14:textId="77777777" w:rsidTr="00F34A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</w:tcPr>
          <w:p w14:paraId="10A59E7D" w14:textId="77777777" w:rsidR="00F34A74" w:rsidRDefault="00000000">
            <w:r>
              <w:rPr>
                <w:sz w:val="20"/>
              </w:rPr>
              <w:t>REACT_APP_API_URL</w:t>
            </w:r>
          </w:p>
        </w:tc>
        <w:tc>
          <w:tcPr>
            <w:tcW w:w="1440" w:type="dxa"/>
          </w:tcPr>
          <w:p w14:paraId="3CBDDB68" w14:textId="77777777" w:rsidR="00F34A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Frontend</w:t>
            </w:r>
          </w:p>
        </w:tc>
        <w:tc>
          <w:tcPr>
            <w:tcW w:w="4752" w:type="dxa"/>
          </w:tcPr>
          <w:p w14:paraId="5A96EEE2" w14:textId="77777777" w:rsidR="00F34A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Backend API base URL</w:t>
            </w:r>
          </w:p>
        </w:tc>
      </w:tr>
      <w:tr w:rsidR="00F34A74" w14:paraId="1797F9BF" w14:textId="77777777" w:rsidTr="00F34A7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</w:tcPr>
          <w:p w14:paraId="0E3BFDAE" w14:textId="77777777" w:rsidR="00F34A74" w:rsidRDefault="00000000">
            <w:r>
              <w:rPr>
                <w:sz w:val="20"/>
              </w:rPr>
              <w:t>ADMIN_EMAIL</w:t>
            </w:r>
          </w:p>
        </w:tc>
        <w:tc>
          <w:tcPr>
            <w:tcW w:w="1440" w:type="dxa"/>
          </w:tcPr>
          <w:p w14:paraId="2E7FA233" w14:textId="77777777" w:rsidR="00F34A7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Backend</w:t>
            </w:r>
          </w:p>
        </w:tc>
        <w:tc>
          <w:tcPr>
            <w:tcW w:w="4752" w:type="dxa"/>
          </w:tcPr>
          <w:p w14:paraId="717E5BE3" w14:textId="77777777" w:rsidR="00F34A7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Self-healing admin account email</w:t>
            </w:r>
          </w:p>
        </w:tc>
      </w:tr>
      <w:tr w:rsidR="00F34A74" w14:paraId="742F64D5" w14:textId="77777777" w:rsidTr="00F34A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</w:tcPr>
          <w:p w14:paraId="3C54C59D" w14:textId="77777777" w:rsidR="00F34A74" w:rsidRDefault="00000000">
            <w:r>
              <w:rPr>
                <w:sz w:val="20"/>
              </w:rPr>
              <w:t>ADMIN_PASSWORD</w:t>
            </w:r>
          </w:p>
        </w:tc>
        <w:tc>
          <w:tcPr>
            <w:tcW w:w="1440" w:type="dxa"/>
          </w:tcPr>
          <w:p w14:paraId="1B2DFED7" w14:textId="77777777" w:rsidR="00F34A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Backend</w:t>
            </w:r>
          </w:p>
        </w:tc>
        <w:tc>
          <w:tcPr>
            <w:tcW w:w="4752" w:type="dxa"/>
          </w:tcPr>
          <w:p w14:paraId="4E9639AC" w14:textId="77777777" w:rsidR="00F34A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Self-healing admin account password</w:t>
            </w:r>
          </w:p>
        </w:tc>
      </w:tr>
      <w:tr w:rsidR="00F34A74" w14:paraId="6C81EBBB" w14:textId="77777777" w:rsidTr="00F34A7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</w:tcPr>
          <w:p w14:paraId="593C280D" w14:textId="77777777" w:rsidR="00F34A74" w:rsidRDefault="00000000">
            <w:r>
              <w:rPr>
                <w:sz w:val="20"/>
              </w:rPr>
              <w:t>SMTP_HOST/PORT/USER/PASS</w:t>
            </w:r>
          </w:p>
        </w:tc>
        <w:tc>
          <w:tcPr>
            <w:tcW w:w="1440" w:type="dxa"/>
          </w:tcPr>
          <w:p w14:paraId="73D9717B" w14:textId="77777777" w:rsidR="00F34A7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Backend</w:t>
            </w:r>
          </w:p>
        </w:tc>
        <w:tc>
          <w:tcPr>
            <w:tcW w:w="4752" w:type="dxa"/>
          </w:tcPr>
          <w:p w14:paraId="77E37810" w14:textId="77777777" w:rsidR="00F34A7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Email service configuration</w:t>
            </w:r>
          </w:p>
        </w:tc>
      </w:tr>
      <w:tr w:rsidR="00F34A74" w14:paraId="466DC02C" w14:textId="77777777" w:rsidTr="00F34A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</w:tcPr>
          <w:p w14:paraId="4F3D50C1" w14:textId="77777777" w:rsidR="00F34A74" w:rsidRDefault="00000000">
            <w:r>
              <w:rPr>
                <w:sz w:val="20"/>
              </w:rPr>
              <w:t>CORS_ORIGINS</w:t>
            </w:r>
          </w:p>
        </w:tc>
        <w:tc>
          <w:tcPr>
            <w:tcW w:w="1440" w:type="dxa"/>
          </w:tcPr>
          <w:p w14:paraId="7E4FE4A3" w14:textId="77777777" w:rsidR="00F34A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Backend</w:t>
            </w:r>
          </w:p>
        </w:tc>
        <w:tc>
          <w:tcPr>
            <w:tcW w:w="4752" w:type="dxa"/>
          </w:tcPr>
          <w:p w14:paraId="5A0329F7" w14:textId="77777777" w:rsidR="00F34A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Additional CORS allowed origins</w:t>
            </w:r>
          </w:p>
        </w:tc>
      </w:tr>
    </w:tbl>
    <w:p w14:paraId="7B7230D9" w14:textId="77777777" w:rsidR="00F34A74" w:rsidRDefault="00000000">
      <w:r>
        <w:br w:type="page"/>
      </w:r>
    </w:p>
    <w:p w14:paraId="66C8DF01" w14:textId="77777777" w:rsidR="00F34A74" w:rsidRDefault="00000000">
      <w:pPr>
        <w:pStyle w:val="Heading1"/>
      </w:pPr>
      <w:r>
        <w:lastRenderedPageBreak/>
        <w:t>11. Security Architecture</w:t>
      </w:r>
    </w:p>
    <w:p w14:paraId="4320120A" w14:textId="77777777" w:rsidR="00F34A74" w:rsidRDefault="00F34A74">
      <w:pPr>
        <w:spacing w:before="160" w:after="16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856"/>
      </w:tblGrid>
      <w:tr w:rsidR="00F34A74" w14:paraId="18BD9293" w14:textId="77777777">
        <w:trPr>
          <w:jc w:val="center"/>
        </w:trPr>
        <w:tc>
          <w:tcPr>
            <w:tcW w:w="9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</w:tcPr>
          <w:p w14:paraId="4060D9F5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>Security Layers:</w:t>
            </w:r>
          </w:p>
          <w:p w14:paraId="5E965B0D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>═══════════════════════════════════════════════════════════════</w:t>
            </w:r>
          </w:p>
          <w:p w14:paraId="492FF3C3" w14:textId="77777777" w:rsidR="00F34A74" w:rsidRDefault="00F34A74">
            <w:pPr>
              <w:spacing w:after="0" w:line="240" w:lineRule="auto"/>
            </w:pPr>
          </w:p>
          <w:p w14:paraId="4FA76B36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┌─────────────────────────────────────────────────┐</w:t>
            </w:r>
          </w:p>
          <w:p w14:paraId="64C8DB9E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│  Layer 1: TRANSPORT                              │</w:t>
            </w:r>
          </w:p>
          <w:p w14:paraId="089E36E9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│  • HTTPS/TLS (Railway managed)                   │</w:t>
            </w:r>
          </w:p>
          <w:p w14:paraId="38AD3B72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│  • CORS whitelist                                │</w:t>
            </w:r>
          </w:p>
          <w:p w14:paraId="68CE6418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│  • Helmet security headers                       │</w:t>
            </w:r>
          </w:p>
          <w:p w14:paraId="50E2EB32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└─────────────────────────────────────────────────┘</w:t>
            </w:r>
          </w:p>
          <w:p w14:paraId="2C65CE62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┌─────────────────────────────────────────────────┐</w:t>
            </w:r>
          </w:p>
          <w:p w14:paraId="58AB4AAF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│  Layer 2: RATE LIMITING                          │</w:t>
            </w:r>
          </w:p>
          <w:p w14:paraId="3E5D078C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│  • Per-IP request throttling                     │</w:t>
            </w:r>
          </w:p>
          <w:p w14:paraId="11F755E3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│  • Account lock after failed logins              │</w:t>
            </w:r>
          </w:p>
          <w:p w14:paraId="58A698A4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└─────────────────────────────────────────────────┘</w:t>
            </w:r>
          </w:p>
          <w:p w14:paraId="0A3AA7BE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┌─────────────────────────────────────────────────┐</w:t>
            </w:r>
          </w:p>
          <w:p w14:paraId="0741E78A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│  Layer 3: AUTHENTICATION                         │</w:t>
            </w:r>
          </w:p>
          <w:p w14:paraId="065C3F80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│  • JWT tokens (signed with HS256)                │</w:t>
            </w:r>
          </w:p>
          <w:p w14:paraId="1BFCC4FA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│  • bcryptjs password hashing (10 rounds)         │</w:t>
            </w:r>
          </w:p>
          <w:p w14:paraId="4B1D7C7E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│  • OTP-based password reset                      │</w:t>
            </w:r>
          </w:p>
          <w:p w14:paraId="453DC72A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│  • Session tracking &amp; monitoring                 │</w:t>
            </w:r>
          </w:p>
          <w:p w14:paraId="6E0E647B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└─────────────────────────────────────────────────┘</w:t>
            </w:r>
          </w:p>
          <w:p w14:paraId="3931B4CD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┌─────────────────────────────────────────────────┐</w:t>
            </w:r>
          </w:p>
          <w:p w14:paraId="42F1E886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│  Layer 4: AUTHORIZATION                          │</w:t>
            </w:r>
          </w:p>
          <w:p w14:paraId="55724488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│  • Role-based access control (5 roles)           │</w:t>
            </w:r>
          </w:p>
          <w:p w14:paraId="1BBBE5CF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│  • Hierarchical role system (100→10)             │</w:t>
            </w:r>
          </w:p>
          <w:p w14:paraId="126BE5DB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│  • Co-Admin slot assignments (Owner/Co-Owner)    │</w:t>
            </w:r>
          </w:p>
          <w:p w14:paraId="505DCA1D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│  • Module-level permissions (read/write/admin)   │</w:t>
            </w:r>
          </w:p>
          <w:p w14:paraId="391FA648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│  • Custom roles (enterprise)                     │</w:t>
            </w:r>
          </w:p>
          <w:p w14:paraId="0E3AF9A4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└─────────────────────────────────────────────────┘</w:t>
            </w:r>
          </w:p>
          <w:p w14:paraId="0787C81F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┌─────────────────────────────────────────────────┐</w:t>
            </w:r>
          </w:p>
          <w:p w14:paraId="7F1501EF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│  Layer 5: DATA ISOLATION                         │</w:t>
            </w:r>
          </w:p>
          <w:p w14:paraId="63F82243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│  • Multi-tenant row-level filtering              │</w:t>
            </w:r>
          </w:p>
          <w:p w14:paraId="414748AB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│  • Anti-spoofing (JWT company_id enforced)       │</w:t>
            </w:r>
          </w:p>
          <w:p w14:paraId="66BBAA46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│  • Soft deletes (no permanent data loss)         │</w:t>
            </w:r>
          </w:p>
          <w:p w14:paraId="48803DAF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│  • Audit logging (all CRUD operations tracked)   │</w:t>
            </w:r>
          </w:p>
          <w:p w14:paraId="7ACB3EE2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└─────────────────────────────────────────────────┘</w:t>
            </w:r>
          </w:p>
          <w:p w14:paraId="62385BE9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┌─────────────────────────────────────────────────┐</w:t>
            </w:r>
          </w:p>
          <w:p w14:paraId="272AE492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│  Layer 6: INPUT VALIDATION                       │</w:t>
            </w:r>
          </w:p>
          <w:p w14:paraId="338F703C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│  • express-validator on all routes               │</w:t>
            </w:r>
          </w:p>
          <w:p w14:paraId="20D1744E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│  • File upload type/size restrictions             │</w:t>
            </w:r>
          </w:p>
          <w:p w14:paraId="1E67AB41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│  • SQL injection protection (Sequelize ORM)      │</w:t>
            </w:r>
          </w:p>
          <w:p w14:paraId="0A21AB11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│  • XSS prevention (React auto-escaping + Helmet) │</w:t>
            </w:r>
          </w:p>
          <w:p w14:paraId="48AC6578" w14:textId="77777777" w:rsidR="00F34A7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└─────────────────────────────────────────────────┘</w:t>
            </w:r>
          </w:p>
        </w:tc>
      </w:tr>
    </w:tbl>
    <w:p w14:paraId="3BACCD0C" w14:textId="77777777" w:rsidR="00F34A74" w:rsidRDefault="00000000">
      <w:r>
        <w:br w:type="page"/>
      </w:r>
    </w:p>
    <w:p w14:paraId="6F430F50" w14:textId="77777777" w:rsidR="00F34A74" w:rsidRDefault="00000000">
      <w:pPr>
        <w:pStyle w:val="Heading1"/>
      </w:pPr>
      <w:r>
        <w:lastRenderedPageBreak/>
        <w:t>12. Module Breakdown</w:t>
      </w:r>
    </w:p>
    <w:p w14:paraId="7AAF549D" w14:textId="77777777" w:rsidR="00F34A74" w:rsidRDefault="00000000">
      <w:r>
        <w:t>Forged-IDAS is organized into the following functional modules: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713"/>
        <w:gridCol w:w="1274"/>
        <w:gridCol w:w="1405"/>
        <w:gridCol w:w="996"/>
        <w:gridCol w:w="3468"/>
      </w:tblGrid>
      <w:tr w:rsidR="00F34A74" w14:paraId="6404A312" w14:textId="77777777" w:rsidTr="00F34A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shd w:val="clear" w:color="auto" w:fill="0F1A2E"/>
          </w:tcPr>
          <w:p w14:paraId="334E023F" w14:textId="77777777" w:rsidR="00F34A74" w:rsidRDefault="00000000">
            <w:pPr>
              <w:jc w:val="center"/>
            </w:pPr>
            <w:r>
              <w:rPr>
                <w:color w:val="FFFFFF"/>
                <w:sz w:val="20"/>
              </w:rPr>
              <w:t>Module</w:t>
            </w:r>
          </w:p>
        </w:tc>
        <w:tc>
          <w:tcPr>
            <w:tcW w:w="1296" w:type="dxa"/>
            <w:shd w:val="clear" w:color="auto" w:fill="0F1A2E"/>
          </w:tcPr>
          <w:p w14:paraId="52B9046D" w14:textId="77777777" w:rsidR="00F34A74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Frontend Pages</w:t>
            </w:r>
          </w:p>
        </w:tc>
        <w:tc>
          <w:tcPr>
            <w:tcW w:w="1440" w:type="dxa"/>
            <w:shd w:val="clear" w:color="auto" w:fill="0F1A2E"/>
          </w:tcPr>
          <w:p w14:paraId="1EEBA5C3" w14:textId="77777777" w:rsidR="00F34A74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Backend Routes</w:t>
            </w:r>
          </w:p>
        </w:tc>
        <w:tc>
          <w:tcPr>
            <w:tcW w:w="1008" w:type="dxa"/>
            <w:shd w:val="clear" w:color="auto" w:fill="0F1A2E"/>
          </w:tcPr>
          <w:p w14:paraId="5142ED59" w14:textId="77777777" w:rsidR="00F34A74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Models</w:t>
            </w:r>
          </w:p>
        </w:tc>
        <w:tc>
          <w:tcPr>
            <w:tcW w:w="3600" w:type="dxa"/>
            <w:shd w:val="clear" w:color="auto" w:fill="0F1A2E"/>
          </w:tcPr>
          <w:p w14:paraId="0F98626D" w14:textId="77777777" w:rsidR="00F34A74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Key Features</w:t>
            </w:r>
          </w:p>
        </w:tc>
      </w:tr>
      <w:tr w:rsidR="00F34A74" w14:paraId="11A5651B" w14:textId="77777777" w:rsidTr="00F34A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0F0E194" w14:textId="77777777" w:rsidR="00F34A74" w:rsidRDefault="00000000">
            <w:r>
              <w:rPr>
                <w:sz w:val="20"/>
              </w:rPr>
              <w:t>Dashboard</w:t>
            </w:r>
          </w:p>
        </w:tc>
        <w:tc>
          <w:tcPr>
            <w:tcW w:w="1296" w:type="dxa"/>
          </w:tcPr>
          <w:p w14:paraId="540A9DCA" w14:textId="77777777" w:rsidR="00F34A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14:paraId="365442F9" w14:textId="77777777" w:rsidR="00F34A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2</w:t>
            </w:r>
          </w:p>
        </w:tc>
        <w:tc>
          <w:tcPr>
            <w:tcW w:w="1008" w:type="dxa"/>
          </w:tcPr>
          <w:p w14:paraId="599A1635" w14:textId="77777777" w:rsidR="00F34A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2</w:t>
            </w:r>
          </w:p>
        </w:tc>
        <w:tc>
          <w:tcPr>
            <w:tcW w:w="3600" w:type="dxa"/>
          </w:tcPr>
          <w:p w14:paraId="0752E199" w14:textId="77777777" w:rsidR="00F34A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Stats, charts, recent activity</w:t>
            </w:r>
          </w:p>
        </w:tc>
      </w:tr>
      <w:tr w:rsidR="00F34A74" w14:paraId="44CEF63B" w14:textId="77777777" w:rsidTr="00F34A7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1246AF8" w14:textId="77777777" w:rsidR="00F34A74" w:rsidRDefault="00000000">
            <w:r>
              <w:rPr>
                <w:sz w:val="20"/>
              </w:rPr>
              <w:t>Projects</w:t>
            </w:r>
          </w:p>
        </w:tc>
        <w:tc>
          <w:tcPr>
            <w:tcW w:w="1296" w:type="dxa"/>
          </w:tcPr>
          <w:p w14:paraId="3D285B60" w14:textId="77777777" w:rsidR="00F34A7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2</w:t>
            </w:r>
          </w:p>
        </w:tc>
        <w:tc>
          <w:tcPr>
            <w:tcW w:w="1440" w:type="dxa"/>
          </w:tcPr>
          <w:p w14:paraId="50463CF4" w14:textId="77777777" w:rsidR="00F34A7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</w:t>
            </w:r>
          </w:p>
        </w:tc>
        <w:tc>
          <w:tcPr>
            <w:tcW w:w="1008" w:type="dxa"/>
          </w:tcPr>
          <w:p w14:paraId="319D36A1" w14:textId="77777777" w:rsidR="00F34A7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2</w:t>
            </w:r>
          </w:p>
        </w:tc>
        <w:tc>
          <w:tcPr>
            <w:tcW w:w="3600" w:type="dxa"/>
          </w:tcPr>
          <w:p w14:paraId="77459E18" w14:textId="77777777" w:rsidR="00F34A7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CRUD, status workflow, 12-tab detail view</w:t>
            </w:r>
          </w:p>
        </w:tc>
      </w:tr>
      <w:tr w:rsidR="00F34A74" w14:paraId="16C4E9C9" w14:textId="77777777" w:rsidTr="00F34A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2C9047B" w14:textId="77777777" w:rsidR="00F34A74" w:rsidRDefault="00000000">
            <w:r>
              <w:rPr>
                <w:sz w:val="20"/>
              </w:rPr>
              <w:t>Estimation</w:t>
            </w:r>
          </w:p>
        </w:tc>
        <w:tc>
          <w:tcPr>
            <w:tcW w:w="1296" w:type="dxa"/>
          </w:tcPr>
          <w:p w14:paraId="04BDD4BA" w14:textId="77777777" w:rsidR="00F34A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(tab)</w:t>
            </w:r>
          </w:p>
        </w:tc>
        <w:tc>
          <w:tcPr>
            <w:tcW w:w="1440" w:type="dxa"/>
          </w:tcPr>
          <w:p w14:paraId="0196A895" w14:textId="77777777" w:rsidR="00F34A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</w:t>
            </w:r>
          </w:p>
        </w:tc>
        <w:tc>
          <w:tcPr>
            <w:tcW w:w="1008" w:type="dxa"/>
          </w:tcPr>
          <w:p w14:paraId="0BCE1AC6" w14:textId="77777777" w:rsidR="00F34A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</w:t>
            </w:r>
          </w:p>
        </w:tc>
        <w:tc>
          <w:tcPr>
            <w:tcW w:w="3600" w:type="dxa"/>
          </w:tcPr>
          <w:p w14:paraId="7CE5CBB5" w14:textId="77777777" w:rsidR="00F34A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Multi-revision estimates, approvals</w:t>
            </w:r>
          </w:p>
        </w:tc>
      </w:tr>
      <w:tr w:rsidR="00F34A74" w14:paraId="772CDFD5" w14:textId="77777777" w:rsidTr="00F34A7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B498C07" w14:textId="77777777" w:rsidR="00F34A74" w:rsidRDefault="00000000">
            <w:r>
              <w:rPr>
                <w:sz w:val="20"/>
              </w:rPr>
              <w:t>Quotation</w:t>
            </w:r>
          </w:p>
        </w:tc>
        <w:tc>
          <w:tcPr>
            <w:tcW w:w="1296" w:type="dxa"/>
          </w:tcPr>
          <w:p w14:paraId="6F8DB15F" w14:textId="77777777" w:rsidR="00F34A7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(tab)</w:t>
            </w:r>
          </w:p>
        </w:tc>
        <w:tc>
          <w:tcPr>
            <w:tcW w:w="1440" w:type="dxa"/>
          </w:tcPr>
          <w:p w14:paraId="29DA78A2" w14:textId="77777777" w:rsidR="00F34A7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-</w:t>
            </w:r>
          </w:p>
        </w:tc>
        <w:tc>
          <w:tcPr>
            <w:tcW w:w="1008" w:type="dxa"/>
          </w:tcPr>
          <w:p w14:paraId="3D52A0B7" w14:textId="77777777" w:rsidR="00F34A7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-</w:t>
            </w:r>
          </w:p>
        </w:tc>
        <w:tc>
          <w:tcPr>
            <w:tcW w:w="3600" w:type="dxa"/>
          </w:tcPr>
          <w:p w14:paraId="25EC595C" w14:textId="77777777" w:rsidR="00F34A7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PDF generation from estimates</w:t>
            </w:r>
          </w:p>
        </w:tc>
      </w:tr>
      <w:tr w:rsidR="00F34A74" w14:paraId="7B50046F" w14:textId="77777777" w:rsidTr="00F34A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F93DE2D" w14:textId="77777777" w:rsidR="00F34A74" w:rsidRDefault="00000000">
            <w:r>
              <w:rPr>
                <w:sz w:val="20"/>
              </w:rPr>
              <w:t>Sales Orders</w:t>
            </w:r>
          </w:p>
        </w:tc>
        <w:tc>
          <w:tcPr>
            <w:tcW w:w="1296" w:type="dxa"/>
          </w:tcPr>
          <w:p w14:paraId="36BF1820" w14:textId="77777777" w:rsidR="00F34A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(tab)</w:t>
            </w:r>
          </w:p>
        </w:tc>
        <w:tc>
          <w:tcPr>
            <w:tcW w:w="1440" w:type="dxa"/>
          </w:tcPr>
          <w:p w14:paraId="5C0D4ACE" w14:textId="77777777" w:rsidR="00F34A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</w:t>
            </w:r>
          </w:p>
        </w:tc>
        <w:tc>
          <w:tcPr>
            <w:tcW w:w="1008" w:type="dxa"/>
          </w:tcPr>
          <w:p w14:paraId="04FBB01C" w14:textId="77777777" w:rsidR="00F34A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</w:t>
            </w:r>
          </w:p>
        </w:tc>
        <w:tc>
          <w:tcPr>
            <w:tcW w:w="3600" w:type="dxa"/>
          </w:tcPr>
          <w:p w14:paraId="469FCB88" w14:textId="77777777" w:rsidR="00F34A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Client PO management</w:t>
            </w:r>
          </w:p>
        </w:tc>
      </w:tr>
      <w:tr w:rsidR="00F34A74" w14:paraId="58F86C24" w14:textId="77777777" w:rsidTr="00F34A7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7C702F8" w14:textId="77777777" w:rsidR="00F34A74" w:rsidRDefault="00000000">
            <w:r>
              <w:rPr>
                <w:sz w:val="20"/>
              </w:rPr>
              <w:t>Work Orders</w:t>
            </w:r>
          </w:p>
        </w:tc>
        <w:tc>
          <w:tcPr>
            <w:tcW w:w="1296" w:type="dxa"/>
          </w:tcPr>
          <w:p w14:paraId="38C9CC9F" w14:textId="77777777" w:rsidR="00F34A7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(tab)</w:t>
            </w:r>
          </w:p>
        </w:tc>
        <w:tc>
          <w:tcPr>
            <w:tcW w:w="1440" w:type="dxa"/>
          </w:tcPr>
          <w:p w14:paraId="30BBB226" w14:textId="77777777" w:rsidR="00F34A7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</w:t>
            </w:r>
          </w:p>
        </w:tc>
        <w:tc>
          <w:tcPr>
            <w:tcW w:w="1008" w:type="dxa"/>
          </w:tcPr>
          <w:p w14:paraId="2BAE3319" w14:textId="77777777" w:rsidR="00F34A7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</w:t>
            </w:r>
          </w:p>
        </w:tc>
        <w:tc>
          <w:tcPr>
            <w:tcW w:w="3600" w:type="dxa"/>
          </w:tcPr>
          <w:p w14:paraId="54EB1102" w14:textId="77777777" w:rsidR="00F34A7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Production planning</w:t>
            </w:r>
          </w:p>
        </w:tc>
      </w:tr>
      <w:tr w:rsidR="00F34A74" w14:paraId="48E71403" w14:textId="77777777" w:rsidTr="00F34A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D5988EE" w14:textId="77777777" w:rsidR="00F34A74" w:rsidRDefault="00000000">
            <w:r>
              <w:rPr>
                <w:sz w:val="20"/>
              </w:rPr>
              <w:t>Quality</w:t>
            </w:r>
          </w:p>
        </w:tc>
        <w:tc>
          <w:tcPr>
            <w:tcW w:w="1296" w:type="dxa"/>
          </w:tcPr>
          <w:p w14:paraId="7EE6E2DB" w14:textId="77777777" w:rsidR="00F34A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(tab)</w:t>
            </w:r>
          </w:p>
        </w:tc>
        <w:tc>
          <w:tcPr>
            <w:tcW w:w="1440" w:type="dxa"/>
          </w:tcPr>
          <w:p w14:paraId="7A99E7F0" w14:textId="77777777" w:rsidR="00F34A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</w:t>
            </w:r>
          </w:p>
        </w:tc>
        <w:tc>
          <w:tcPr>
            <w:tcW w:w="1008" w:type="dxa"/>
          </w:tcPr>
          <w:p w14:paraId="7D63D01B" w14:textId="77777777" w:rsidR="00F34A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</w:t>
            </w:r>
          </w:p>
        </w:tc>
        <w:tc>
          <w:tcPr>
            <w:tcW w:w="3600" w:type="dxa"/>
          </w:tcPr>
          <w:p w14:paraId="793387A1" w14:textId="77777777" w:rsidR="00F34A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Inspection records, COC generation</w:t>
            </w:r>
          </w:p>
        </w:tc>
      </w:tr>
      <w:tr w:rsidR="00F34A74" w14:paraId="37A42EA1" w14:textId="77777777" w:rsidTr="00F34A7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3F79FEA" w14:textId="77777777" w:rsidR="00F34A74" w:rsidRDefault="00000000">
            <w:r>
              <w:rPr>
                <w:sz w:val="20"/>
              </w:rPr>
              <w:t>Logistics</w:t>
            </w:r>
          </w:p>
        </w:tc>
        <w:tc>
          <w:tcPr>
            <w:tcW w:w="1296" w:type="dxa"/>
          </w:tcPr>
          <w:p w14:paraId="2DBEB245" w14:textId="77777777" w:rsidR="00F34A7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(tab)</w:t>
            </w:r>
          </w:p>
        </w:tc>
        <w:tc>
          <w:tcPr>
            <w:tcW w:w="1440" w:type="dxa"/>
          </w:tcPr>
          <w:p w14:paraId="07C9C7E1" w14:textId="77777777" w:rsidR="00F34A7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</w:t>
            </w:r>
          </w:p>
        </w:tc>
        <w:tc>
          <w:tcPr>
            <w:tcW w:w="1008" w:type="dxa"/>
          </w:tcPr>
          <w:p w14:paraId="6305A8CD" w14:textId="77777777" w:rsidR="00F34A7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</w:t>
            </w:r>
          </w:p>
        </w:tc>
        <w:tc>
          <w:tcPr>
            <w:tcW w:w="3600" w:type="dxa"/>
          </w:tcPr>
          <w:p w14:paraId="6B29A4CD" w14:textId="77777777" w:rsidR="00F34A7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Shipping and delivery tracking</w:t>
            </w:r>
          </w:p>
        </w:tc>
      </w:tr>
      <w:tr w:rsidR="00F34A74" w14:paraId="10579D18" w14:textId="77777777" w:rsidTr="00F34A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09DAE88" w14:textId="77777777" w:rsidR="00F34A74" w:rsidRDefault="00000000">
            <w:r>
              <w:rPr>
                <w:sz w:val="20"/>
              </w:rPr>
              <w:t>Invoicing</w:t>
            </w:r>
          </w:p>
        </w:tc>
        <w:tc>
          <w:tcPr>
            <w:tcW w:w="1296" w:type="dxa"/>
          </w:tcPr>
          <w:p w14:paraId="2C3D5B4B" w14:textId="77777777" w:rsidR="00F34A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(tab)</w:t>
            </w:r>
          </w:p>
        </w:tc>
        <w:tc>
          <w:tcPr>
            <w:tcW w:w="1440" w:type="dxa"/>
          </w:tcPr>
          <w:p w14:paraId="48E41573" w14:textId="77777777" w:rsidR="00F34A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-</w:t>
            </w:r>
          </w:p>
        </w:tc>
        <w:tc>
          <w:tcPr>
            <w:tcW w:w="1008" w:type="dxa"/>
          </w:tcPr>
          <w:p w14:paraId="7117C85F" w14:textId="77777777" w:rsidR="00F34A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</w:t>
            </w:r>
          </w:p>
        </w:tc>
        <w:tc>
          <w:tcPr>
            <w:tcW w:w="3600" w:type="dxa"/>
          </w:tcPr>
          <w:p w14:paraId="386EDE6C" w14:textId="77777777" w:rsidR="00F34A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Invoice generation (PDF)</w:t>
            </w:r>
          </w:p>
        </w:tc>
      </w:tr>
      <w:tr w:rsidR="00F34A74" w14:paraId="3B7FE454" w14:textId="77777777" w:rsidTr="00F34A7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C325C9E" w14:textId="77777777" w:rsidR="00F34A74" w:rsidRDefault="00000000">
            <w:r>
              <w:rPr>
                <w:sz w:val="20"/>
              </w:rPr>
              <w:t>Clients</w:t>
            </w:r>
          </w:p>
        </w:tc>
        <w:tc>
          <w:tcPr>
            <w:tcW w:w="1296" w:type="dxa"/>
          </w:tcPr>
          <w:p w14:paraId="0317C409" w14:textId="77777777" w:rsidR="00F34A7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3</w:t>
            </w:r>
          </w:p>
        </w:tc>
        <w:tc>
          <w:tcPr>
            <w:tcW w:w="1440" w:type="dxa"/>
          </w:tcPr>
          <w:p w14:paraId="41C84E4F" w14:textId="77777777" w:rsidR="00F34A7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</w:t>
            </w:r>
          </w:p>
        </w:tc>
        <w:tc>
          <w:tcPr>
            <w:tcW w:w="1008" w:type="dxa"/>
          </w:tcPr>
          <w:p w14:paraId="3C70F9A7" w14:textId="77777777" w:rsidR="00F34A7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</w:t>
            </w:r>
          </w:p>
        </w:tc>
        <w:tc>
          <w:tcPr>
            <w:tcW w:w="3600" w:type="dxa"/>
          </w:tcPr>
          <w:p w14:paraId="55265B0D" w14:textId="77777777" w:rsidR="00F34A7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Client CRUD, contacts, history</w:t>
            </w:r>
          </w:p>
        </w:tc>
      </w:tr>
      <w:tr w:rsidR="00F34A74" w14:paraId="5E46B545" w14:textId="77777777" w:rsidTr="00F34A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46745DB" w14:textId="77777777" w:rsidR="00F34A74" w:rsidRDefault="00000000">
            <w:r>
              <w:rPr>
                <w:sz w:val="20"/>
              </w:rPr>
              <w:t>Vendors</w:t>
            </w:r>
          </w:p>
        </w:tc>
        <w:tc>
          <w:tcPr>
            <w:tcW w:w="1296" w:type="dxa"/>
          </w:tcPr>
          <w:p w14:paraId="78EFA624" w14:textId="77777777" w:rsidR="00F34A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4</w:t>
            </w:r>
          </w:p>
        </w:tc>
        <w:tc>
          <w:tcPr>
            <w:tcW w:w="1440" w:type="dxa"/>
          </w:tcPr>
          <w:p w14:paraId="1CC5AD24" w14:textId="77777777" w:rsidR="00F34A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</w:t>
            </w:r>
          </w:p>
        </w:tc>
        <w:tc>
          <w:tcPr>
            <w:tcW w:w="1008" w:type="dxa"/>
          </w:tcPr>
          <w:p w14:paraId="668FED81" w14:textId="77777777" w:rsidR="00F34A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</w:t>
            </w:r>
          </w:p>
        </w:tc>
        <w:tc>
          <w:tcPr>
            <w:tcW w:w="3600" w:type="dxa"/>
          </w:tcPr>
          <w:p w14:paraId="3A976D3E" w14:textId="77777777" w:rsidR="00F34A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Vendor CRUD, materials, rating</w:t>
            </w:r>
          </w:p>
        </w:tc>
      </w:tr>
      <w:tr w:rsidR="00F34A74" w14:paraId="6B29E584" w14:textId="77777777" w:rsidTr="00F34A7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9A4F86C" w14:textId="77777777" w:rsidR="00F34A74" w:rsidRDefault="00000000">
            <w:r>
              <w:rPr>
                <w:sz w:val="20"/>
              </w:rPr>
              <w:t>Parts Master</w:t>
            </w:r>
          </w:p>
        </w:tc>
        <w:tc>
          <w:tcPr>
            <w:tcW w:w="1296" w:type="dxa"/>
          </w:tcPr>
          <w:p w14:paraId="28DB37B4" w14:textId="77777777" w:rsidR="00F34A7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14:paraId="7CF4C084" w14:textId="77777777" w:rsidR="00F34A7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</w:t>
            </w:r>
          </w:p>
        </w:tc>
        <w:tc>
          <w:tcPr>
            <w:tcW w:w="1008" w:type="dxa"/>
          </w:tcPr>
          <w:p w14:paraId="548A76C5" w14:textId="77777777" w:rsidR="00F34A7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3</w:t>
            </w:r>
          </w:p>
        </w:tc>
        <w:tc>
          <w:tcPr>
            <w:tcW w:w="3600" w:type="dxa"/>
          </w:tcPr>
          <w:p w14:paraId="5EFB5648" w14:textId="77777777" w:rsidR="00F34A7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Parts, dimensions, templates, heat tracking</w:t>
            </w:r>
          </w:p>
        </w:tc>
      </w:tr>
      <w:tr w:rsidR="00F34A74" w14:paraId="677748A5" w14:textId="77777777" w:rsidTr="00F34A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156DF3B" w14:textId="77777777" w:rsidR="00F34A74" w:rsidRDefault="00000000">
            <w:r>
              <w:rPr>
                <w:sz w:val="20"/>
              </w:rPr>
              <w:t>Raw Materials</w:t>
            </w:r>
          </w:p>
        </w:tc>
        <w:tc>
          <w:tcPr>
            <w:tcW w:w="1296" w:type="dxa"/>
          </w:tcPr>
          <w:p w14:paraId="3CBEB206" w14:textId="77777777" w:rsidR="00F34A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14:paraId="7AC076FA" w14:textId="77777777" w:rsidR="00F34A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</w:t>
            </w:r>
          </w:p>
        </w:tc>
        <w:tc>
          <w:tcPr>
            <w:tcW w:w="1008" w:type="dxa"/>
          </w:tcPr>
          <w:p w14:paraId="44A15D1D" w14:textId="77777777" w:rsidR="00F34A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</w:t>
            </w:r>
          </w:p>
        </w:tc>
        <w:tc>
          <w:tcPr>
            <w:tcW w:w="3600" w:type="dxa"/>
          </w:tcPr>
          <w:p w14:paraId="7D7E0AF5" w14:textId="77777777" w:rsidR="00F34A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Material specifications, vendor mapping</w:t>
            </w:r>
          </w:p>
        </w:tc>
      </w:tr>
      <w:tr w:rsidR="00F34A74" w14:paraId="2361721A" w14:textId="77777777" w:rsidTr="00F34A7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62AD4A8" w14:textId="77777777" w:rsidR="00F34A74" w:rsidRDefault="00000000">
            <w:r>
              <w:rPr>
                <w:sz w:val="20"/>
              </w:rPr>
              <w:t>Material Stock</w:t>
            </w:r>
          </w:p>
        </w:tc>
        <w:tc>
          <w:tcPr>
            <w:tcW w:w="1296" w:type="dxa"/>
          </w:tcPr>
          <w:p w14:paraId="142D0E65" w14:textId="77777777" w:rsidR="00F34A7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14:paraId="1F8DF89C" w14:textId="77777777" w:rsidR="00F34A7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</w:t>
            </w:r>
          </w:p>
        </w:tc>
        <w:tc>
          <w:tcPr>
            <w:tcW w:w="1008" w:type="dxa"/>
          </w:tcPr>
          <w:p w14:paraId="248729D4" w14:textId="77777777" w:rsidR="00F34A7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3</w:t>
            </w:r>
          </w:p>
        </w:tc>
        <w:tc>
          <w:tcPr>
            <w:tcW w:w="3600" w:type="dxa"/>
          </w:tcPr>
          <w:p w14:paraId="705C637C" w14:textId="77777777" w:rsidR="00F34A7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Inventory tracking, transactions</w:t>
            </w:r>
          </w:p>
        </w:tc>
      </w:tr>
      <w:tr w:rsidR="00F34A74" w14:paraId="0BA8EAD0" w14:textId="77777777" w:rsidTr="00F34A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C631234" w14:textId="77777777" w:rsidR="00F34A74" w:rsidRDefault="00000000">
            <w:r>
              <w:rPr>
                <w:sz w:val="20"/>
              </w:rPr>
              <w:t>Procurement</w:t>
            </w:r>
          </w:p>
        </w:tc>
        <w:tc>
          <w:tcPr>
            <w:tcW w:w="1296" w:type="dxa"/>
          </w:tcPr>
          <w:p w14:paraId="2FBE4F06" w14:textId="77777777" w:rsidR="00F34A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2</w:t>
            </w:r>
          </w:p>
        </w:tc>
        <w:tc>
          <w:tcPr>
            <w:tcW w:w="1440" w:type="dxa"/>
          </w:tcPr>
          <w:p w14:paraId="32EA7604" w14:textId="77777777" w:rsidR="00F34A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3</w:t>
            </w:r>
          </w:p>
        </w:tc>
        <w:tc>
          <w:tcPr>
            <w:tcW w:w="1008" w:type="dxa"/>
          </w:tcPr>
          <w:p w14:paraId="67BE5350" w14:textId="77777777" w:rsidR="00F34A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6</w:t>
            </w:r>
          </w:p>
        </w:tc>
        <w:tc>
          <w:tcPr>
            <w:tcW w:w="3600" w:type="dxa"/>
          </w:tcPr>
          <w:p w14:paraId="0B8F186E" w14:textId="77777777" w:rsidR="00F34A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RFQ→Quote→PO workflow, bundles</w:t>
            </w:r>
          </w:p>
        </w:tc>
      </w:tr>
      <w:tr w:rsidR="00F34A74" w14:paraId="1978D307" w14:textId="77777777" w:rsidTr="00F34A7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A44DF8A" w14:textId="77777777" w:rsidR="00F34A74" w:rsidRDefault="00000000">
            <w:r>
              <w:rPr>
                <w:sz w:val="20"/>
              </w:rPr>
              <w:t>Vendor PO</w:t>
            </w:r>
          </w:p>
        </w:tc>
        <w:tc>
          <w:tcPr>
            <w:tcW w:w="1296" w:type="dxa"/>
          </w:tcPr>
          <w:p w14:paraId="6F4090E3" w14:textId="77777777" w:rsidR="00F34A7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14:paraId="1B0359EA" w14:textId="77777777" w:rsidR="00F34A7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2</w:t>
            </w:r>
          </w:p>
        </w:tc>
        <w:tc>
          <w:tcPr>
            <w:tcW w:w="1008" w:type="dxa"/>
          </w:tcPr>
          <w:p w14:paraId="6A9D2CD0" w14:textId="77777777" w:rsidR="00F34A7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3</w:t>
            </w:r>
          </w:p>
        </w:tc>
        <w:tc>
          <w:tcPr>
            <w:tcW w:w="3600" w:type="dxa"/>
          </w:tcPr>
          <w:p w14:paraId="2ACD1A5B" w14:textId="77777777" w:rsidR="00F34A7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Vendor-specific purchase orders</w:t>
            </w:r>
          </w:p>
        </w:tc>
      </w:tr>
      <w:tr w:rsidR="00F34A74" w14:paraId="7614033F" w14:textId="77777777" w:rsidTr="00F34A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B446F56" w14:textId="77777777" w:rsidR="00F34A74" w:rsidRDefault="00000000">
            <w:r>
              <w:rPr>
                <w:sz w:val="20"/>
              </w:rPr>
              <w:t>File Manager</w:t>
            </w:r>
          </w:p>
        </w:tc>
        <w:tc>
          <w:tcPr>
            <w:tcW w:w="1296" w:type="dxa"/>
          </w:tcPr>
          <w:p w14:paraId="1B700E23" w14:textId="77777777" w:rsidR="00F34A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14:paraId="34DB0AAA" w14:textId="77777777" w:rsidR="00F34A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</w:t>
            </w:r>
          </w:p>
        </w:tc>
        <w:tc>
          <w:tcPr>
            <w:tcW w:w="1008" w:type="dxa"/>
          </w:tcPr>
          <w:p w14:paraId="5234ED34" w14:textId="77777777" w:rsidR="00F34A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2</w:t>
            </w:r>
          </w:p>
        </w:tc>
        <w:tc>
          <w:tcPr>
            <w:tcW w:w="3600" w:type="dxa"/>
          </w:tcPr>
          <w:p w14:paraId="537CCEBD" w14:textId="77777777" w:rsidR="00F34A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Project folders, document upload</w:t>
            </w:r>
          </w:p>
        </w:tc>
      </w:tr>
      <w:tr w:rsidR="00F34A74" w14:paraId="02B46242" w14:textId="77777777" w:rsidTr="00F34A7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8CD78E0" w14:textId="77777777" w:rsidR="00F34A74" w:rsidRDefault="00000000">
            <w:r>
              <w:rPr>
                <w:sz w:val="20"/>
              </w:rPr>
              <w:t>Access Control</w:t>
            </w:r>
          </w:p>
        </w:tc>
        <w:tc>
          <w:tcPr>
            <w:tcW w:w="1296" w:type="dxa"/>
          </w:tcPr>
          <w:p w14:paraId="7DA32647" w14:textId="77777777" w:rsidR="00F34A7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 (8 tabs)</w:t>
            </w:r>
          </w:p>
        </w:tc>
        <w:tc>
          <w:tcPr>
            <w:tcW w:w="1440" w:type="dxa"/>
          </w:tcPr>
          <w:p w14:paraId="77006A33" w14:textId="77777777" w:rsidR="00F34A7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3</w:t>
            </w:r>
          </w:p>
        </w:tc>
        <w:tc>
          <w:tcPr>
            <w:tcW w:w="1008" w:type="dxa"/>
          </w:tcPr>
          <w:p w14:paraId="65F722D5" w14:textId="77777777" w:rsidR="00F34A7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3</w:t>
            </w:r>
          </w:p>
        </w:tc>
        <w:tc>
          <w:tcPr>
            <w:tcW w:w="3600" w:type="dxa"/>
          </w:tcPr>
          <w:p w14:paraId="55002C68" w14:textId="77777777" w:rsidR="00F34A7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Users, roles, permissions, templates</w:t>
            </w:r>
          </w:p>
        </w:tc>
      </w:tr>
      <w:tr w:rsidR="00F34A74" w14:paraId="7FE015B6" w14:textId="77777777" w:rsidTr="00F34A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D2A3499" w14:textId="77777777" w:rsidR="00F34A74" w:rsidRDefault="00000000">
            <w:r>
              <w:rPr>
                <w:sz w:val="20"/>
              </w:rPr>
              <w:t>Analytics</w:t>
            </w:r>
          </w:p>
        </w:tc>
        <w:tc>
          <w:tcPr>
            <w:tcW w:w="1296" w:type="dxa"/>
          </w:tcPr>
          <w:p w14:paraId="3730BB62" w14:textId="77777777" w:rsidR="00F34A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2</w:t>
            </w:r>
          </w:p>
        </w:tc>
        <w:tc>
          <w:tcPr>
            <w:tcW w:w="1440" w:type="dxa"/>
          </w:tcPr>
          <w:p w14:paraId="63917B5C" w14:textId="77777777" w:rsidR="00F34A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2</w:t>
            </w:r>
          </w:p>
        </w:tc>
        <w:tc>
          <w:tcPr>
            <w:tcW w:w="1008" w:type="dxa"/>
          </w:tcPr>
          <w:p w14:paraId="5F3673AD" w14:textId="77777777" w:rsidR="00F34A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</w:t>
            </w:r>
          </w:p>
        </w:tc>
        <w:tc>
          <w:tcPr>
            <w:tcW w:w="3600" w:type="dxa"/>
          </w:tcPr>
          <w:p w14:paraId="4700AC55" w14:textId="77777777" w:rsidR="00F34A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Business analytics, project metrics</w:t>
            </w:r>
          </w:p>
        </w:tc>
      </w:tr>
      <w:tr w:rsidR="00F34A74" w14:paraId="3691C4C9" w14:textId="77777777" w:rsidTr="00F34A7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2ADE957" w14:textId="77777777" w:rsidR="00F34A74" w:rsidRDefault="00000000">
            <w:r>
              <w:rPr>
                <w:sz w:val="20"/>
              </w:rPr>
              <w:t>Enterprise</w:t>
            </w:r>
          </w:p>
        </w:tc>
        <w:tc>
          <w:tcPr>
            <w:tcW w:w="1296" w:type="dxa"/>
          </w:tcPr>
          <w:p w14:paraId="74DDA31E" w14:textId="77777777" w:rsidR="00F34A7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4</w:t>
            </w:r>
          </w:p>
        </w:tc>
        <w:tc>
          <w:tcPr>
            <w:tcW w:w="1440" w:type="dxa"/>
          </w:tcPr>
          <w:p w14:paraId="75C7A10B" w14:textId="77777777" w:rsidR="00F34A7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4</w:t>
            </w:r>
          </w:p>
        </w:tc>
        <w:tc>
          <w:tcPr>
            <w:tcW w:w="1008" w:type="dxa"/>
          </w:tcPr>
          <w:p w14:paraId="067A199D" w14:textId="77777777" w:rsidR="00F34A7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4</w:t>
            </w:r>
          </w:p>
        </w:tc>
        <w:tc>
          <w:tcPr>
            <w:tcW w:w="3600" w:type="dxa"/>
          </w:tcPr>
          <w:p w14:paraId="15353DD5" w14:textId="77777777" w:rsidR="00F34A7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Sessions, custom roles, approvals, risk</w:t>
            </w:r>
          </w:p>
        </w:tc>
      </w:tr>
      <w:tr w:rsidR="00F34A74" w14:paraId="14E5B64D" w14:textId="77777777" w:rsidTr="00F34A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1371389" w14:textId="77777777" w:rsidR="00F34A74" w:rsidRDefault="00000000">
            <w:r>
              <w:rPr>
                <w:sz w:val="20"/>
              </w:rPr>
              <w:t>Chat/Messages</w:t>
            </w:r>
          </w:p>
        </w:tc>
        <w:tc>
          <w:tcPr>
            <w:tcW w:w="1296" w:type="dxa"/>
          </w:tcPr>
          <w:p w14:paraId="08F5314F" w14:textId="77777777" w:rsidR="00F34A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14:paraId="41716290" w14:textId="77777777" w:rsidR="00F34A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</w:t>
            </w:r>
          </w:p>
        </w:tc>
        <w:tc>
          <w:tcPr>
            <w:tcW w:w="1008" w:type="dxa"/>
          </w:tcPr>
          <w:p w14:paraId="35DF175D" w14:textId="77777777" w:rsidR="00F34A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3</w:t>
            </w:r>
          </w:p>
        </w:tc>
        <w:tc>
          <w:tcPr>
            <w:tcW w:w="3600" w:type="dxa"/>
          </w:tcPr>
          <w:p w14:paraId="4A901796" w14:textId="77777777" w:rsidR="00F34A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Real-time messaging</w:t>
            </w:r>
          </w:p>
        </w:tc>
      </w:tr>
      <w:tr w:rsidR="00F34A74" w14:paraId="5E6905E9" w14:textId="77777777" w:rsidTr="00F34A7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B8F7586" w14:textId="77777777" w:rsidR="00F34A74" w:rsidRDefault="00000000">
            <w:r>
              <w:rPr>
                <w:sz w:val="20"/>
              </w:rPr>
              <w:t>Settings</w:t>
            </w:r>
          </w:p>
        </w:tc>
        <w:tc>
          <w:tcPr>
            <w:tcW w:w="1296" w:type="dxa"/>
          </w:tcPr>
          <w:p w14:paraId="599C6F71" w14:textId="77777777" w:rsidR="00F34A7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14:paraId="616C331E" w14:textId="77777777" w:rsidR="00F34A7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</w:t>
            </w:r>
          </w:p>
        </w:tc>
        <w:tc>
          <w:tcPr>
            <w:tcW w:w="1008" w:type="dxa"/>
          </w:tcPr>
          <w:p w14:paraId="0EF1E36A" w14:textId="77777777" w:rsidR="00F34A7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</w:t>
            </w:r>
          </w:p>
        </w:tc>
        <w:tc>
          <w:tcPr>
            <w:tcW w:w="3600" w:type="dxa"/>
          </w:tcPr>
          <w:p w14:paraId="70AE00FE" w14:textId="77777777" w:rsidR="00F34A7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System configuration</w:t>
            </w:r>
          </w:p>
        </w:tc>
      </w:tr>
      <w:tr w:rsidR="00F34A74" w14:paraId="44187E7E" w14:textId="77777777" w:rsidTr="00F34A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E149C60" w14:textId="77777777" w:rsidR="00F34A74" w:rsidRDefault="00000000">
            <w:r>
              <w:rPr>
                <w:sz w:val="20"/>
              </w:rPr>
              <w:t>Recycle Bin</w:t>
            </w:r>
          </w:p>
        </w:tc>
        <w:tc>
          <w:tcPr>
            <w:tcW w:w="1296" w:type="dxa"/>
          </w:tcPr>
          <w:p w14:paraId="77BFFBD1" w14:textId="77777777" w:rsidR="00F34A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14:paraId="1B2C8554" w14:textId="77777777" w:rsidR="00F34A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</w:t>
            </w:r>
          </w:p>
        </w:tc>
        <w:tc>
          <w:tcPr>
            <w:tcW w:w="1008" w:type="dxa"/>
          </w:tcPr>
          <w:p w14:paraId="1603997F" w14:textId="77777777" w:rsidR="00F34A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-</w:t>
            </w:r>
          </w:p>
        </w:tc>
        <w:tc>
          <w:tcPr>
            <w:tcW w:w="3600" w:type="dxa"/>
          </w:tcPr>
          <w:p w14:paraId="23245689" w14:textId="77777777" w:rsidR="00F34A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Soft-delete recovery</w:t>
            </w:r>
          </w:p>
        </w:tc>
      </w:tr>
      <w:tr w:rsidR="00F34A74" w14:paraId="116DEA6A" w14:textId="77777777" w:rsidTr="00F34A7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AB96E81" w14:textId="77777777" w:rsidR="00F34A74" w:rsidRDefault="00000000">
            <w:r>
              <w:rPr>
                <w:sz w:val="20"/>
              </w:rPr>
              <w:t>Platform Admin</w:t>
            </w:r>
          </w:p>
        </w:tc>
        <w:tc>
          <w:tcPr>
            <w:tcW w:w="1296" w:type="dxa"/>
          </w:tcPr>
          <w:p w14:paraId="36D136B0" w14:textId="77777777" w:rsidR="00F34A7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6+</w:t>
            </w:r>
          </w:p>
        </w:tc>
        <w:tc>
          <w:tcPr>
            <w:tcW w:w="1440" w:type="dxa"/>
          </w:tcPr>
          <w:p w14:paraId="132BC01A" w14:textId="77777777" w:rsidR="00F34A7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</w:t>
            </w:r>
          </w:p>
        </w:tc>
        <w:tc>
          <w:tcPr>
            <w:tcW w:w="1008" w:type="dxa"/>
          </w:tcPr>
          <w:p w14:paraId="107567D6" w14:textId="77777777" w:rsidR="00F34A7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-</w:t>
            </w:r>
          </w:p>
        </w:tc>
        <w:tc>
          <w:tcPr>
            <w:tcW w:w="3600" w:type="dxa"/>
          </w:tcPr>
          <w:p w14:paraId="031D2DAD" w14:textId="77777777" w:rsidR="00F34A7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Multi-tenant management, SaaS admin</w:t>
            </w:r>
          </w:p>
        </w:tc>
      </w:tr>
    </w:tbl>
    <w:p w14:paraId="40C6B090" w14:textId="77777777" w:rsidR="00F34A74" w:rsidRDefault="00F34A74"/>
    <w:p w14:paraId="21705CCE" w14:textId="77777777" w:rsidR="00F34A74" w:rsidRDefault="00F34A74"/>
    <w:p w14:paraId="6EA5122A" w14:textId="77777777" w:rsidR="00F34A74" w:rsidRDefault="00000000">
      <w:pPr>
        <w:jc w:val="center"/>
      </w:pPr>
      <w:r>
        <w:rPr>
          <w:i/>
          <w:color w:val="94A3B8"/>
        </w:rPr>
        <w:t>— End of Architecture Document —</w:t>
      </w:r>
    </w:p>
    <w:sectPr w:rsidR="00F34A7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1460067">
    <w:abstractNumId w:val="8"/>
  </w:num>
  <w:num w:numId="2" w16cid:durableId="16321134">
    <w:abstractNumId w:val="6"/>
  </w:num>
  <w:num w:numId="3" w16cid:durableId="1954550124">
    <w:abstractNumId w:val="5"/>
  </w:num>
  <w:num w:numId="4" w16cid:durableId="1876379744">
    <w:abstractNumId w:val="4"/>
  </w:num>
  <w:num w:numId="5" w16cid:durableId="12655030">
    <w:abstractNumId w:val="7"/>
  </w:num>
  <w:num w:numId="6" w16cid:durableId="876164943">
    <w:abstractNumId w:val="3"/>
  </w:num>
  <w:num w:numId="7" w16cid:durableId="2079356174">
    <w:abstractNumId w:val="2"/>
  </w:num>
  <w:num w:numId="8" w16cid:durableId="1204828483">
    <w:abstractNumId w:val="1"/>
  </w:num>
  <w:num w:numId="9" w16cid:durableId="3443316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640D"/>
    <w:rsid w:val="0029639D"/>
    <w:rsid w:val="002E187F"/>
    <w:rsid w:val="00326F90"/>
    <w:rsid w:val="003F0CBD"/>
    <w:rsid w:val="00AA1D8D"/>
    <w:rsid w:val="00B47730"/>
    <w:rsid w:val="00CB0664"/>
    <w:rsid w:val="00F11B72"/>
    <w:rsid w:val="00F34A7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1F78D6"/>
  <w14:defaultImageDpi w14:val="300"/>
  <w15:docId w15:val="{232B8B2C-6E96-438A-967E-95D89D3B5D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A2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F1A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F1A2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29</Pages>
  <Words>6449</Words>
  <Characters>36761</Characters>
  <Application>Microsoft Office Word</Application>
  <DocSecurity>0</DocSecurity>
  <Lines>306</Lines>
  <Paragraphs>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43124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Priyanka .</cp:lastModifiedBy>
  <cp:revision>2</cp:revision>
  <dcterms:created xsi:type="dcterms:W3CDTF">2013-12-23T23:15:00Z</dcterms:created>
  <dcterms:modified xsi:type="dcterms:W3CDTF">2026-04-11T16:30:00Z</dcterms:modified>
  <cp:category/>
</cp:coreProperties>
</file>